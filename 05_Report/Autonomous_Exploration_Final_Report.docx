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br/>
        <w:br/>
        <w:br/>
        <w:t>Autonomous Exploration with Learned SLAM</w:t>
      </w:r>
    </w:p>
    <w:p>
      <w:pPr>
        <w:jc w:val="center"/>
      </w:pPr>
      <w:r>
        <w:rPr>
          <w:color w:val="2E74B5"/>
          <w:sz w:val="30"/>
        </w:rPr>
        <w:t>Final Project Report</w:t>
      </w:r>
    </w:p>
    <w:p>
      <w:pPr>
        <w:jc w:val="center"/>
      </w:pPr>
      <w:r>
        <w:rPr>
          <w:color w:val="555555"/>
          <w:sz w:val="20"/>
        </w:rPr>
        <w:t>ROS2 Humble  -  Gazebo Classic 11  -  Nav2  -  SLAM Toolbox  -  PPO</w:t>
        <w:br/>
        <w:br/>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Field</w:t>
            </w:r>
          </w:p>
        </w:tc>
        <w:tc>
          <w:tcPr>
            <w:tcW w:type="dxa" w:w="4320"/>
          </w:tcPr>
          <w:p>
            <w:r/>
            <w:r>
              <w:rPr>
                <w:b/>
                <w:sz w:val="19"/>
              </w:rPr>
              <w:t>Value</w:t>
            </w:r>
          </w:p>
        </w:tc>
      </w:tr>
      <w:tr>
        <w:tc>
          <w:tcPr>
            <w:tcW w:type="dxa" w:w="4320"/>
          </w:tcPr>
          <w:p>
            <w:r/>
            <w:r>
              <w:rPr>
                <w:sz w:val="19"/>
              </w:rPr>
              <w:t>Student</w:t>
            </w:r>
          </w:p>
        </w:tc>
        <w:tc>
          <w:tcPr>
            <w:tcW w:type="dxa" w:w="4320"/>
          </w:tcPr>
          <w:p>
            <w:r/>
            <w:r>
              <w:rPr>
                <w:sz w:val="19"/>
              </w:rPr>
              <w:t>Ankit Dash</w:t>
            </w:r>
          </w:p>
        </w:tc>
      </w:tr>
      <w:tr>
        <w:tc>
          <w:tcPr>
            <w:tcW w:type="dxa" w:w="4320"/>
          </w:tcPr>
          <w:p>
            <w:r/>
            <w:r>
              <w:rPr>
                <w:sz w:val="19"/>
              </w:rPr>
              <w:t>Programme</w:t>
            </w:r>
          </w:p>
        </w:tc>
        <w:tc>
          <w:tcPr>
            <w:tcW w:type="dxa" w:w="4320"/>
          </w:tcPr>
          <w:p>
            <w:r/>
            <w:r>
              <w:rPr>
                <w:sz w:val="19"/>
              </w:rPr>
              <w:t>B.Tech CSE (Data Analytics &amp; Machine Learning)</w:t>
            </w:r>
          </w:p>
        </w:tc>
      </w:tr>
      <w:tr>
        <w:tc>
          <w:tcPr>
            <w:tcW w:type="dxa" w:w="4320"/>
          </w:tcPr>
          <w:p>
            <w:r/>
            <w:r>
              <w:rPr>
                <w:sz w:val="19"/>
              </w:rPr>
              <w:t>Institution</w:t>
            </w:r>
          </w:p>
        </w:tc>
        <w:tc>
          <w:tcPr>
            <w:tcW w:type="dxa" w:w="4320"/>
          </w:tcPr>
          <w:p>
            <w:r/>
            <w:r>
              <w:rPr>
                <w:sz w:val="19"/>
              </w:rPr>
              <w:t>Centurion University of Technology and Management, Jatani, BBSR</w:t>
            </w:r>
          </w:p>
        </w:tc>
      </w:tr>
      <w:tr>
        <w:tc>
          <w:tcPr>
            <w:tcW w:type="dxa" w:w="4320"/>
          </w:tcPr>
          <w:p>
            <w:r/>
            <w:r>
              <w:rPr>
                <w:sz w:val="19"/>
              </w:rPr>
              <w:t>Environment</w:t>
            </w:r>
          </w:p>
        </w:tc>
        <w:tc>
          <w:tcPr>
            <w:tcW w:type="dxa" w:w="4320"/>
          </w:tcPr>
          <w:p>
            <w:r/>
            <w:r>
              <w:rPr>
                <w:sz w:val="19"/>
              </w:rPr>
              <w:t>Windows 11 Pro + WSL2 Ubuntu 22.04.5 LTS (host OMM05)</w:t>
            </w:r>
          </w:p>
        </w:tc>
      </w:tr>
      <w:tr>
        <w:tc>
          <w:tcPr>
            <w:tcW w:type="dxa" w:w="4320"/>
          </w:tcPr>
          <w:p>
            <w:r/>
            <w:r>
              <w:rPr>
                <w:sz w:val="19"/>
              </w:rPr>
              <w:t>Robot / World</w:t>
            </w:r>
          </w:p>
        </w:tc>
        <w:tc>
          <w:tcPr>
            <w:tcW w:type="dxa" w:w="4320"/>
          </w:tcPr>
          <w:p>
            <w:r/>
            <w:r>
              <w:rPr>
                <w:sz w:val="19"/>
              </w:rPr>
              <w:t>TurtleBot3 Waffle in turtlebot3_world</w:t>
            </w:r>
          </w:p>
        </w:tc>
      </w:tr>
      <w:tr>
        <w:tc>
          <w:tcPr>
            <w:tcW w:type="dxa" w:w="4320"/>
          </w:tcPr>
          <w:p>
            <w:r/>
            <w:r>
              <w:rPr>
                <w:sz w:val="19"/>
              </w:rPr>
              <w:t>Date</w:t>
            </w:r>
          </w:p>
        </w:tc>
        <w:tc>
          <w:tcPr>
            <w:tcW w:type="dxa" w:w="4320"/>
          </w:tcPr>
          <w:p>
            <w:r/>
            <w:r>
              <w:rPr>
                <w:sz w:val="19"/>
              </w:rPr>
              <w:t>19 September 2026</w:t>
            </w:r>
          </w:p>
        </w:tc>
      </w:tr>
    </w:tbl>
    <w:p/>
    <w:p>
      <w:r>
        <w:br w:type="page"/>
      </w:r>
    </w:p>
    <w:p>
      <w:pPr>
        <w:pStyle w:val="Heading1"/>
      </w:pPr>
      <w:r>
        <w:rPr>
          <w:color w:val="1F4E79"/>
        </w:rPr>
        <w:t>1.  Abstract</w:t>
      </w:r>
    </w:p>
    <w:p>
      <w:r>
        <w:rPr>
          <w:b w:val="0"/>
          <w:i w:val="0"/>
          <w:sz w:val="21"/>
        </w:rPr>
        <w:t>This project implements a mobile robot that autonomously explores an unknown environment, building a map with SLAM while deciding where to travel next. Two exploration strategies are implemented behind a single interface and compared: a hand-coded frontier heuristic, and a reinforcement-learning policy trained with Proximal Policy Optimisation (PPO).</w:t>
      </w:r>
    </w:p>
    <w:p>
      <w:r>
        <w:rPr>
          <w:b w:val="0"/>
          <w:i w:val="0"/>
          <w:sz w:val="21"/>
        </w:rPr>
        <w:t>The learned policy was trained in a purpose-built Gymnasium environment on randomised maze maps, then deployed unchanged onto the simulated robot. In Gazebo the learned policy completed exploration in 120.1 s over 11.4 m of travel, against 134.5 s and 14.6 m for the hand-coded heuristic - a 10.7% reduction in time and a 21.9% reduction in path length at equivalent map coverage.</w:t>
      </w:r>
    </w:p>
    <w:p>
      <w:pPr>
        <w:pStyle w:val="Heading1"/>
      </w:pPr>
      <w:r>
        <w:rPr>
          <w:color w:val="1F4E79"/>
        </w:rPr>
        <w:t>2.  System Overview</w:t>
      </w:r>
    </w:p>
    <w:p>
      <w:pPr>
        <w:spacing w:after="0" w:before="0" w:line="240" w:lineRule="auto"/>
        <w:ind w:left="216"/>
      </w:pPr>
      <w:r>
        <w:rPr>
          <w:rFonts w:ascii="Consolas" w:hAnsi="Consolas"/>
          <w:sz w:val="18"/>
        </w:rPr>
        <w:t>Gazebo  (simulated robot + hexagonal world)</w:t>
      </w:r>
    </w:p>
    <w:p>
      <w:pPr>
        <w:spacing w:after="0" w:before="0" w:line="240" w:lineRule="auto"/>
        <w:ind w:left="216"/>
      </w:pPr>
      <w:r>
        <w:rPr>
          <w:rFonts w:ascii="Consolas" w:hAnsi="Consolas"/>
          <w:sz w:val="18"/>
        </w:rPr>
        <w:t xml:space="preserve">   |  lidar scans (/scan), odometry (/odom)</w:t>
      </w:r>
    </w:p>
    <w:p>
      <w:pPr>
        <w:spacing w:after="0" w:before="0" w:line="240" w:lineRule="auto"/>
        <w:ind w:left="216"/>
      </w:pPr>
      <w:r>
        <w:rPr>
          <w:rFonts w:ascii="Consolas" w:hAnsi="Consolas"/>
          <w:sz w:val="18"/>
        </w:rPr>
        <w:t xml:space="preserve">   v</w:t>
      </w:r>
    </w:p>
    <w:p>
      <w:pPr>
        <w:spacing w:after="0" w:before="0" w:line="240" w:lineRule="auto"/>
        <w:ind w:left="216"/>
      </w:pPr>
      <w:r>
        <w:rPr>
          <w:rFonts w:ascii="Consolas" w:hAnsi="Consolas"/>
          <w:sz w:val="18"/>
        </w:rPr>
        <w:t>SLAM Toolbox  -&gt;  occupancy grid (/map) + map-&gt;odom transform</w:t>
      </w:r>
    </w:p>
    <w:p>
      <w:pPr>
        <w:spacing w:after="0" w:before="0" w:line="240" w:lineRule="auto"/>
        <w:ind w:left="216"/>
      </w:pPr>
      <w:r>
        <w:rPr>
          <w:rFonts w:ascii="Consolas" w:hAnsi="Consolas"/>
          <w:sz w:val="18"/>
        </w:rPr>
        <w:t xml:space="preserve">   |</w:t>
      </w:r>
    </w:p>
    <w:p>
      <w:pPr>
        <w:spacing w:after="0" w:before="0" w:line="240" w:lineRule="auto"/>
        <w:ind w:left="216"/>
      </w:pPr>
      <w:r>
        <w:rPr>
          <w:rFonts w:ascii="Consolas" w:hAnsi="Consolas"/>
          <w:sz w:val="18"/>
        </w:rPr>
        <w:t xml:space="preserve">   v</w:t>
      </w:r>
    </w:p>
    <w:p>
      <w:pPr>
        <w:spacing w:after="0" w:before="0" w:line="240" w:lineRule="auto"/>
        <w:ind w:left="216"/>
      </w:pPr>
      <w:r>
        <w:rPr>
          <w:rFonts w:ascii="Consolas" w:hAnsi="Consolas"/>
          <w:sz w:val="18"/>
        </w:rPr>
        <w:t>Frontier Detector  -&gt;  candidate unexplored boundary points</w:t>
      </w:r>
    </w:p>
    <w:p>
      <w:pPr>
        <w:spacing w:after="0" w:before="0" w:line="240" w:lineRule="auto"/>
        <w:ind w:left="216"/>
      </w:pPr>
      <w:r>
        <w:rPr>
          <w:rFonts w:ascii="Consolas" w:hAnsi="Consolas"/>
          <w:sz w:val="18"/>
        </w:rPr>
        <w:t xml:space="preserve">   |</w:t>
      </w:r>
    </w:p>
    <w:p>
      <w:pPr>
        <w:spacing w:after="0" w:before="0" w:line="240" w:lineRule="auto"/>
        <w:ind w:left="216"/>
      </w:pPr>
      <w:r>
        <w:rPr>
          <w:rFonts w:ascii="Consolas" w:hAnsi="Consolas"/>
          <w:sz w:val="18"/>
        </w:rPr>
        <w:t xml:space="preserve">   v</w:t>
      </w:r>
    </w:p>
    <w:p>
      <w:pPr>
        <w:spacing w:after="0" w:before="0" w:line="240" w:lineRule="auto"/>
        <w:ind w:left="216"/>
      </w:pPr>
      <w:r>
        <w:rPr>
          <w:rFonts w:ascii="Consolas" w:hAnsi="Consolas"/>
          <w:sz w:val="18"/>
        </w:rPr>
        <w:t>Exploration Policy   [ hand-coded heuristic  OR  trained PPO network ]</w:t>
      </w:r>
    </w:p>
    <w:p>
      <w:pPr>
        <w:spacing w:after="0" w:before="0" w:line="240" w:lineRule="auto"/>
        <w:ind w:left="216"/>
      </w:pPr>
      <w:r>
        <w:rPr>
          <w:rFonts w:ascii="Consolas" w:hAnsi="Consolas"/>
          <w:sz w:val="18"/>
        </w:rPr>
        <w:t xml:space="preserve">   |  selects next goal</w:t>
      </w:r>
    </w:p>
    <w:p>
      <w:pPr>
        <w:spacing w:after="0" w:before="0" w:line="240" w:lineRule="auto"/>
        <w:ind w:left="216"/>
      </w:pPr>
      <w:r>
        <w:rPr>
          <w:rFonts w:ascii="Consolas" w:hAnsi="Consolas"/>
          <w:sz w:val="18"/>
        </w:rPr>
        <w:t xml:space="preserve">   v</w:t>
      </w:r>
    </w:p>
    <w:p>
      <w:pPr>
        <w:spacing w:after="0" w:before="0" w:line="240" w:lineRule="auto"/>
        <w:ind w:left="216"/>
      </w:pPr>
      <w:r>
        <w:rPr>
          <w:rFonts w:ascii="Consolas" w:hAnsi="Consolas"/>
          <w:sz w:val="18"/>
        </w:rPr>
        <w:t>Nav2  -&gt;  plans path, publishes velocity commands (/cmd_vel)</w:t>
      </w:r>
    </w:p>
    <w:p>
      <w:pPr>
        <w:spacing w:after="0" w:before="0" w:line="240" w:lineRule="auto"/>
        <w:ind w:left="216"/>
      </w:pPr>
      <w:r>
        <w:rPr>
          <w:rFonts w:ascii="Consolas" w:hAnsi="Consolas"/>
          <w:sz w:val="18"/>
        </w:rPr>
        <w:t xml:space="preserve">   |</w:t>
      </w:r>
    </w:p>
    <w:p>
      <w:pPr>
        <w:spacing w:after="0" w:before="0" w:line="240" w:lineRule="auto"/>
        <w:ind w:left="216"/>
      </w:pPr>
      <w:r>
        <w:rPr>
          <w:rFonts w:ascii="Consolas" w:hAnsi="Consolas"/>
          <w:sz w:val="18"/>
        </w:rPr>
        <w:t xml:space="preserve">   v</w:t>
      </w:r>
    </w:p>
    <w:p>
      <w:pPr>
        <w:spacing w:after="0" w:before="0" w:line="240" w:lineRule="auto"/>
        <w:ind w:left="216"/>
      </w:pPr>
      <w:r>
        <w:rPr>
          <w:rFonts w:ascii="Consolas" w:hAnsi="Consolas"/>
          <w:sz w:val="18"/>
        </w:rPr>
        <w:t>Gazebo (robot moves)  -&gt;  loop repeats</w:t>
      </w:r>
    </w:p>
    <w:p/>
    <w:p>
      <w:r>
        <w:rPr>
          <w:b w:val="0"/>
          <w:i w:val="0"/>
          <w:sz w:val="21"/>
        </w:rPr>
        <w:t>The exploration policy is the only component that differs between the two methods. Both receive an identical candidate set, so the comparison isolates the decision rule.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Milestone</w:t>
            </w:r>
          </w:p>
        </w:tc>
        <w:tc>
          <w:tcPr>
            <w:tcW w:type="dxa" w:w="2880"/>
          </w:tcPr>
          <w:p>
            <w:r/>
            <w:r>
              <w:rPr>
                <w:b/>
                <w:sz w:val="19"/>
              </w:rPr>
              <w:t>Deliverable</w:t>
            </w:r>
          </w:p>
        </w:tc>
        <w:tc>
          <w:tcPr>
            <w:tcW w:type="dxa" w:w="2880"/>
          </w:tcPr>
          <w:p>
            <w:r/>
            <w:r>
              <w:rPr>
                <w:b/>
                <w:sz w:val="19"/>
              </w:rPr>
              <w:t>Status</w:t>
            </w:r>
          </w:p>
        </w:tc>
      </w:tr>
      <w:tr>
        <w:tc>
          <w:tcPr>
            <w:tcW w:type="dxa" w:w="2880"/>
          </w:tcPr>
          <w:p>
            <w:r/>
            <w:r>
              <w:rPr>
                <w:sz w:val="19"/>
              </w:rPr>
              <w:t>1  Robot control</w:t>
            </w:r>
          </w:p>
        </w:tc>
        <w:tc>
          <w:tcPr>
            <w:tcW w:type="dxa" w:w="2880"/>
          </w:tcPr>
          <w:p>
            <w:r/>
            <w:r>
              <w:rPr>
                <w:sz w:val="19"/>
              </w:rPr>
              <w:t>Robot spawns, drives, lidar and odometry publishing</w:t>
            </w:r>
          </w:p>
        </w:tc>
        <w:tc>
          <w:tcPr>
            <w:tcW w:type="dxa" w:w="2880"/>
          </w:tcPr>
          <w:p>
            <w:r/>
            <w:r>
              <w:rPr>
                <w:sz w:val="19"/>
              </w:rPr>
              <w:t>COMPLETE</w:t>
            </w:r>
          </w:p>
        </w:tc>
      </w:tr>
      <w:tr>
        <w:tc>
          <w:tcPr>
            <w:tcW w:type="dxa" w:w="2880"/>
          </w:tcPr>
          <w:p>
            <w:r/>
            <w:r>
              <w:rPr>
                <w:sz w:val="19"/>
              </w:rPr>
              <w:t>2  SLAM</w:t>
            </w:r>
          </w:p>
        </w:tc>
        <w:tc>
          <w:tcPr>
            <w:tcW w:type="dxa" w:w="2880"/>
          </w:tcPr>
          <w:p>
            <w:r/>
            <w:r>
              <w:rPr>
                <w:sz w:val="19"/>
              </w:rPr>
              <w:t>Live occupancy grid from SLAM Toolbox, map saved</w:t>
            </w:r>
          </w:p>
        </w:tc>
        <w:tc>
          <w:tcPr>
            <w:tcW w:type="dxa" w:w="2880"/>
          </w:tcPr>
          <w:p>
            <w:r/>
            <w:r>
              <w:rPr>
                <w:sz w:val="19"/>
              </w:rPr>
              <w:t>COMPLETE</w:t>
            </w:r>
          </w:p>
        </w:tc>
      </w:tr>
      <w:tr>
        <w:tc>
          <w:tcPr>
            <w:tcW w:type="dxa" w:w="2880"/>
          </w:tcPr>
          <w:p>
            <w:r/>
            <w:r>
              <w:rPr>
                <w:sz w:val="19"/>
              </w:rPr>
              <w:t>3  Nav2</w:t>
            </w:r>
          </w:p>
        </w:tc>
        <w:tc>
          <w:tcPr>
            <w:tcW w:type="dxa" w:w="2880"/>
          </w:tcPr>
          <w:p>
            <w:r/>
            <w:r>
              <w:rPr>
                <w:sz w:val="19"/>
              </w:rPr>
              <w:t>Autonomous point-to-point navigation</w:t>
            </w:r>
          </w:p>
        </w:tc>
        <w:tc>
          <w:tcPr>
            <w:tcW w:type="dxa" w:w="2880"/>
          </w:tcPr>
          <w:p>
            <w:r/>
            <w:r>
              <w:rPr>
                <w:sz w:val="19"/>
              </w:rPr>
              <w:t>COMPLETE</w:t>
            </w:r>
          </w:p>
        </w:tc>
      </w:tr>
      <w:tr>
        <w:tc>
          <w:tcPr>
            <w:tcW w:type="dxa" w:w="2880"/>
          </w:tcPr>
          <w:p>
            <w:r/>
            <w:r>
              <w:rPr>
                <w:sz w:val="19"/>
              </w:rPr>
              <w:t>4  Frontier baseline</w:t>
            </w:r>
          </w:p>
        </w:tc>
        <w:tc>
          <w:tcPr>
            <w:tcW w:type="dxa" w:w="2880"/>
          </w:tcPr>
          <w:p>
            <w:r/>
            <w:r>
              <w:rPr>
                <w:sz w:val="19"/>
              </w:rPr>
              <w:t>ROS2 node maps the world unaided</w:t>
            </w:r>
          </w:p>
        </w:tc>
        <w:tc>
          <w:tcPr>
            <w:tcW w:type="dxa" w:w="2880"/>
          </w:tcPr>
          <w:p>
            <w:r/>
            <w:r>
              <w:rPr>
                <w:sz w:val="19"/>
              </w:rPr>
              <w:t>COMPLETE</w:t>
            </w:r>
          </w:p>
        </w:tc>
      </w:tr>
      <w:tr>
        <w:tc>
          <w:tcPr>
            <w:tcW w:type="dxa" w:w="2880"/>
          </w:tcPr>
          <w:p>
            <w:r/>
            <w:r>
              <w:rPr>
                <w:sz w:val="19"/>
              </w:rPr>
              <w:t>5  RL policy</w:t>
            </w:r>
          </w:p>
        </w:tc>
        <w:tc>
          <w:tcPr>
            <w:tcW w:type="dxa" w:w="2880"/>
          </w:tcPr>
          <w:p>
            <w:r/>
            <w:r>
              <w:rPr>
                <w:sz w:val="19"/>
              </w:rPr>
              <w:t>Gym environment, PPO training, benchmark</w:t>
            </w:r>
          </w:p>
        </w:tc>
        <w:tc>
          <w:tcPr>
            <w:tcW w:type="dxa" w:w="2880"/>
          </w:tcPr>
          <w:p>
            <w:r/>
            <w:r>
              <w:rPr>
                <w:sz w:val="19"/>
              </w:rPr>
              <w:t>COMPLETE</w:t>
            </w:r>
          </w:p>
        </w:tc>
      </w:tr>
      <w:tr>
        <w:tc>
          <w:tcPr>
            <w:tcW w:type="dxa" w:w="2880"/>
          </w:tcPr>
          <w:p>
            <w:r/>
            <w:r>
              <w:rPr>
                <w:sz w:val="19"/>
              </w:rPr>
              <w:t>5b  Integration</w:t>
            </w:r>
          </w:p>
        </w:tc>
        <w:tc>
          <w:tcPr>
            <w:tcW w:type="dxa" w:w="2880"/>
          </w:tcPr>
          <w:p>
            <w:r/>
            <w:r>
              <w:rPr>
                <w:sz w:val="19"/>
              </w:rPr>
              <w:t>Trained model drives the simulated robot</w:t>
            </w:r>
          </w:p>
        </w:tc>
        <w:tc>
          <w:tcPr>
            <w:tcW w:type="dxa" w:w="2880"/>
          </w:tcPr>
          <w:p>
            <w:r/>
            <w:r>
              <w:rPr>
                <w:sz w:val="19"/>
              </w:rPr>
              <w:t>COMPLETE</w:t>
            </w:r>
          </w:p>
        </w:tc>
      </w:tr>
      <w:tr>
        <w:tc>
          <w:tcPr>
            <w:tcW w:type="dxa" w:w="2880"/>
          </w:tcPr>
          <w:p>
            <w:r/>
            <w:r>
              <w:rPr>
                <w:sz w:val="19"/>
              </w:rPr>
              <w:t>6  Evaluation</w:t>
            </w:r>
          </w:p>
        </w:tc>
        <w:tc>
          <w:tcPr>
            <w:tcW w:type="dxa" w:w="2880"/>
          </w:tcPr>
          <w:p>
            <w:r/>
            <w:r>
              <w:rPr>
                <w:sz w:val="19"/>
              </w:rPr>
              <w:t>Head-to-head comparison and figures</w:t>
            </w:r>
          </w:p>
        </w:tc>
        <w:tc>
          <w:tcPr>
            <w:tcW w:type="dxa" w:w="2880"/>
          </w:tcPr>
          <w:p>
            <w:r/>
            <w:r>
              <w:rPr>
                <w:sz w:val="19"/>
              </w:rPr>
              <w:t>COMPLETE</w:t>
            </w:r>
          </w:p>
        </w:tc>
      </w:tr>
    </w:tbl>
    <w:p/>
    <w:p>
      <w:r>
        <w:br w:type="page"/>
      </w:r>
    </w:p>
    <w:p>
      <w:pPr>
        <w:pStyle w:val="Heading1"/>
      </w:pPr>
      <w:r>
        <w:rPr>
          <w:color w:val="1F4E79"/>
        </w:rPr>
        <w:t>3.  Methodology</w:t>
      </w:r>
    </w:p>
    <w:p>
      <w:pPr>
        <w:pStyle w:val="Heading2"/>
      </w:pPr>
      <w:r>
        <w:rPr>
          <w:color w:val="2E74B5"/>
        </w:rPr>
        <w:t>3.1  Frontier detection and clustering</w:t>
      </w:r>
    </w:p>
    <w:p>
      <w:r>
        <w:rPr>
          <w:b w:val="0"/>
          <w:i w:val="0"/>
          <w:sz w:val="21"/>
        </w:rPr>
        <w:t>A frontier cell is a free cell adjacent to at least one unknown cell - the boundary between mapped and unmapped space. Frontier cells are grouped into regions by an 8-connected breadth-first flood fill. For each region the node selects the nearest reachable cell that is at least 1.0 m away by BFS path distance and has clearance for the robot footprint. Regions are then ordered by path distance and capped at eight candidates, matching the action space used during training.</w:t>
      </w:r>
    </w:p>
    <w:p>
      <w:pPr>
        <w:pStyle w:val="Heading2"/>
      </w:pPr>
      <w:r>
        <w:rPr>
          <w:color w:val="2E74B5"/>
        </w:rPr>
        <w:t>3.2  Hand-coded heuristic (baseline)</w:t>
      </w:r>
    </w:p>
    <w:p>
      <w:r>
        <w:rPr>
          <w:b w:val="0"/>
          <w:i w:val="0"/>
          <w:sz w:val="21"/>
        </w:rPr>
        <w:t>The classical baseline scores each candidate by information gain against travel cost:</w:t>
      </w:r>
    </w:p>
    <w:p>
      <w:pPr>
        <w:spacing w:after="0" w:before="0" w:line="240" w:lineRule="auto"/>
        <w:ind w:left="216"/>
      </w:pPr>
      <w:r>
        <w:rPr>
          <w:rFonts w:ascii="Consolas" w:hAnsi="Consolas"/>
          <w:sz w:val="19"/>
        </w:rPr>
        <w:t>score = gain_weight * frontier_size  -  distance_weight * distance_metres</w:t>
      </w:r>
    </w:p>
    <w:p>
      <w:pPr>
        <w:spacing w:after="0" w:before="0" w:line="240" w:lineRule="auto"/>
        <w:ind w:left="216"/>
      </w:pPr>
      <w:r>
        <w:rPr>
          <w:rFonts w:ascii="Consolas" w:hAnsi="Consolas"/>
          <w:sz w:val="19"/>
        </w:rPr>
        <w:t xml:space="preserve">      = 1.0 * size  -  3.0 * distance</w:t>
      </w:r>
    </w:p>
    <w:p/>
    <w:p>
      <w:r>
        <w:rPr>
          <w:b w:val="0"/>
          <w:i w:val="0"/>
          <w:sz w:val="21"/>
        </w:rPr>
        <w:t>The highest-scoring candidate is dispatched to Nav2 through the NavigateToPose action. Failed goals are blacklisted so the robot does not retry unreachable frontiers.</w:t>
      </w:r>
    </w:p>
    <w:p>
      <w:pPr>
        <w:pStyle w:val="Heading2"/>
      </w:pPr>
      <w:r>
        <w:rPr>
          <w:color w:val="2E74B5"/>
        </w:rPr>
        <w:t>3.3  Learned policy (PPO)</w:t>
      </w:r>
    </w:p>
    <w:p>
      <w:r>
        <w:rPr>
          <w:b w:val="0"/>
          <w:i w:val="0"/>
          <w:sz w:val="21"/>
        </w:rPr>
        <w:t>Training in Gazebo is infeasible: a single exploration episode takes over two minutes of wall-clock time, while PPO requires hundreds of thousands of environment steps. A lightweight 2D grid environment was therefore implemented, running episodes in milliseconds while preserving the structure of the decision problem.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Element</w:t>
            </w:r>
          </w:p>
        </w:tc>
        <w:tc>
          <w:tcPr>
            <w:tcW w:type="dxa" w:w="2880"/>
          </w:tcPr>
          <w:p>
            <w:r/>
            <w:r>
              <w:rPr>
                <w:b/>
                <w:sz w:val="19"/>
              </w:rPr>
              <w:t>Gazebo / ROS2 node</w:t>
            </w:r>
          </w:p>
        </w:tc>
        <w:tc>
          <w:tcPr>
            <w:tcW w:type="dxa" w:w="2880"/>
          </w:tcPr>
          <w:p>
            <w:r/>
            <w:r>
              <w:rPr>
                <w:b/>
                <w:sz w:val="19"/>
              </w:rPr>
              <w:t>Gymnasium environment</w:t>
            </w:r>
          </w:p>
        </w:tc>
      </w:tr>
      <w:tr>
        <w:tc>
          <w:tcPr>
            <w:tcW w:type="dxa" w:w="2880"/>
          </w:tcPr>
          <w:p>
            <w:r/>
            <w:r>
              <w:rPr>
                <w:sz w:val="19"/>
              </w:rPr>
              <w:t>State</w:t>
            </w:r>
          </w:p>
        </w:tc>
        <w:tc>
          <w:tcPr>
            <w:tcW w:type="dxa" w:w="2880"/>
          </w:tcPr>
          <w:p>
            <w:r/>
            <w:r>
              <w:rPr>
                <w:sz w:val="19"/>
              </w:rPr>
              <w:t>Frontier clusters from /map</w:t>
            </w:r>
          </w:p>
        </w:tc>
        <w:tc>
          <w:tcPr>
            <w:tcW w:type="dxa" w:w="2880"/>
          </w:tcPr>
          <w:p>
            <w:r/>
            <w:r>
              <w:rPr>
                <w:sz w:val="19"/>
              </w:rPr>
              <w:t>Frontier clusters from a simulated grid</w:t>
            </w:r>
          </w:p>
        </w:tc>
      </w:tr>
      <w:tr>
        <w:tc>
          <w:tcPr>
            <w:tcW w:type="dxa" w:w="2880"/>
          </w:tcPr>
          <w:p>
            <w:r/>
            <w:r>
              <w:rPr>
                <w:sz w:val="19"/>
              </w:rPr>
              <w:t>Action</w:t>
            </w:r>
          </w:p>
        </w:tc>
        <w:tc>
          <w:tcPr>
            <w:tcW w:type="dxa" w:w="2880"/>
          </w:tcPr>
          <w:p>
            <w:r/>
            <w:r>
              <w:rPr>
                <w:sz w:val="19"/>
              </w:rPr>
              <w:t>Choose a cluster, send to Nav2</w:t>
            </w:r>
          </w:p>
        </w:tc>
        <w:tc>
          <w:tcPr>
            <w:tcW w:type="dxa" w:w="2880"/>
          </w:tcPr>
          <w:p>
            <w:r/>
            <w:r>
              <w:rPr>
                <w:sz w:val="19"/>
              </w:rPr>
              <w:t>Choose a cluster, move along BFS path</w:t>
            </w:r>
          </w:p>
        </w:tc>
      </w:tr>
      <w:tr>
        <w:tc>
          <w:tcPr>
            <w:tcW w:type="dxa" w:w="2880"/>
          </w:tcPr>
          <w:p>
            <w:r/>
            <w:r>
              <w:rPr>
                <w:sz w:val="19"/>
              </w:rPr>
              <w:t>Cost</w:t>
            </w:r>
          </w:p>
        </w:tc>
        <w:tc>
          <w:tcPr>
            <w:tcW w:type="dxa" w:w="2880"/>
          </w:tcPr>
          <w:p>
            <w:r/>
            <w:r>
              <w:rPr>
                <w:sz w:val="19"/>
              </w:rPr>
              <w:t>Metres driven</w:t>
            </w:r>
          </w:p>
        </w:tc>
        <w:tc>
          <w:tcPr>
            <w:tcW w:type="dxa" w:w="2880"/>
          </w:tcPr>
          <w:p>
            <w:r/>
            <w:r>
              <w:rPr>
                <w:sz w:val="19"/>
              </w:rPr>
              <w:t>Path length in cells</w:t>
            </w:r>
          </w:p>
        </w:tc>
      </w:tr>
      <w:tr>
        <w:tc>
          <w:tcPr>
            <w:tcW w:type="dxa" w:w="2880"/>
          </w:tcPr>
          <w:p>
            <w:r/>
            <w:r>
              <w:rPr>
                <w:sz w:val="19"/>
              </w:rPr>
              <w:t>Gain</w:t>
            </w:r>
          </w:p>
        </w:tc>
        <w:tc>
          <w:tcPr>
            <w:tcW w:type="dxa" w:w="2880"/>
          </w:tcPr>
          <w:p>
            <w:r/>
            <w:r>
              <w:rPr>
                <w:sz w:val="19"/>
              </w:rPr>
              <w:t>New cells mapped</w:t>
            </w:r>
          </w:p>
        </w:tc>
        <w:tc>
          <w:tcPr>
            <w:tcW w:type="dxa" w:w="2880"/>
          </w:tcPr>
          <w:p>
            <w:r/>
            <w:r>
              <w:rPr>
                <w:sz w:val="19"/>
              </w:rPr>
              <w:t>New cells revealed by ray-cast lidar</w:t>
            </w:r>
          </w:p>
        </w:tc>
      </w:tr>
    </w:tbl>
    <w:p/>
    <w:p>
      <w:r>
        <w:rPr>
          <w:b w:val="0"/>
          <w:i w:val="0"/>
          <w:sz w:val="21"/>
        </w:rPr>
        <w:t>Maps are generated by recursive division, producing rooms, corridors and dead-ends connected by three-cell doorways. Each frontier candidate is described by seven features:</w:t>
      </w:r>
    </w:p>
    <w:p>
      <w:pPr>
        <w:pStyle w:val="ListBullet"/>
      </w:pPr>
      <w:r>
        <w:t>Frontier perimeter size (normalised)</w:t>
      </w:r>
    </w:p>
    <w:p>
      <w:pPr>
        <w:pStyle w:val="ListBullet"/>
      </w:pPr>
      <w:r>
        <w:t>BFS path distance from the robot (normalised)</w:t>
      </w:r>
    </w:p>
    <w:p>
      <w:pPr>
        <w:pStyle w:val="ListBullet"/>
      </w:pPr>
      <w:r>
        <w:t>Bearing to the frontier, as sine and cosine</w:t>
      </w:r>
    </w:p>
    <w:p>
      <w:pPr>
        <w:pStyle w:val="ListBullet"/>
      </w:pPr>
      <w:r>
        <w:t>Fraction of unknown cells in a 13x13 window behind the frontier - an estimate of the unexplored volume it opens</w:t>
      </w:r>
    </w:p>
    <w:p>
      <w:pPr>
        <w:pStyle w:val="ListBullet"/>
      </w:pPr>
      <w:r>
        <w:t>Fraction of free cells in that window - distinguishes an open corridor from a cramped dead-end</w:t>
      </w:r>
    </w:p>
    <w:p>
      <w:pPr>
        <w:pStyle w:val="ListBullet"/>
      </w:pPr>
      <w:r>
        <w:t>Distance from the frontier to the centroid of all unknown space</w:t>
      </w:r>
    </w:p>
    <w:p>
      <w:r>
        <w:rPr>
          <w:b w:val="0"/>
          <w:i w:val="0"/>
          <w:sz w:val="21"/>
        </w:rPr>
        <w:t>The final three features carry spatial context that the hand-coded heuristic does not use, and are the mechanism by which a learned policy can outperform it.</w:t>
      </w:r>
    </w:p>
    <w:p>
      <w:r>
        <w:rPr>
          <w:b w:val="0"/>
          <w:i w:val="0"/>
          <w:sz w:val="21"/>
        </w:rPr>
        <w:t>Reward per step:</w:t>
      </w:r>
    </w:p>
    <w:p>
      <w:pPr>
        <w:spacing w:after="0" w:before="0" w:line="240" w:lineRule="auto"/>
        <w:ind w:left="216"/>
      </w:pPr>
      <w:r>
        <w:rPr>
          <w:rFonts w:ascii="Consolas" w:hAnsi="Consolas"/>
          <w:sz w:val="19"/>
        </w:rPr>
        <w:t>reward = 0.05 * new_cells_revealed  -  0.08 * path_length  -  0.1</w:t>
      </w:r>
    </w:p>
    <w:p>
      <w:pPr>
        <w:spacing w:after="0" w:before="0" w:line="240" w:lineRule="auto"/>
        <w:ind w:left="216"/>
      </w:pPr>
      <w:r>
        <w:rPr>
          <w:rFonts w:ascii="Consolas" w:hAnsi="Consolas"/>
          <w:sz w:val="19"/>
        </w:rPr>
        <w:t>terminal bonus: + 20.0 * coverage   (episode ends at 97% coverage)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Hyperparameter</w:t>
            </w:r>
          </w:p>
        </w:tc>
        <w:tc>
          <w:tcPr>
            <w:tcW w:type="dxa" w:w="4320"/>
          </w:tcPr>
          <w:p>
            <w:r/>
            <w:r>
              <w:rPr>
                <w:b/>
                <w:sz w:val="19"/>
              </w:rPr>
              <w:t>Value</w:t>
            </w:r>
          </w:p>
        </w:tc>
      </w:tr>
      <w:tr>
        <w:tc>
          <w:tcPr>
            <w:tcW w:type="dxa" w:w="4320"/>
          </w:tcPr>
          <w:p>
            <w:r/>
            <w:r>
              <w:rPr>
                <w:sz w:val="19"/>
              </w:rPr>
              <w:t>Algorithm</w:t>
            </w:r>
          </w:p>
        </w:tc>
        <w:tc>
          <w:tcPr>
            <w:tcW w:type="dxa" w:w="4320"/>
          </w:tcPr>
          <w:p>
            <w:r/>
            <w:r>
              <w:rPr>
                <w:sz w:val="19"/>
              </w:rPr>
              <w:t>PPO (Stable-Baselines3 2.9.0, MlpPolicy)</w:t>
            </w:r>
          </w:p>
        </w:tc>
      </w:tr>
      <w:tr>
        <w:tc>
          <w:tcPr>
            <w:tcW w:type="dxa" w:w="4320"/>
          </w:tcPr>
          <w:p>
            <w:r/>
            <w:r>
              <w:rPr>
                <w:sz w:val="19"/>
              </w:rPr>
              <w:t>Total timesteps</w:t>
            </w:r>
          </w:p>
        </w:tc>
        <w:tc>
          <w:tcPr>
            <w:tcW w:type="dxa" w:w="4320"/>
          </w:tcPr>
          <w:p>
            <w:r/>
            <w:r>
              <w:rPr>
                <w:sz w:val="19"/>
              </w:rPr>
              <w:t>250,000</w:t>
            </w:r>
          </w:p>
        </w:tc>
      </w:tr>
      <w:tr>
        <w:tc>
          <w:tcPr>
            <w:tcW w:type="dxa" w:w="4320"/>
          </w:tcPr>
          <w:p>
            <w:r/>
            <w:r>
              <w:rPr>
                <w:sz w:val="19"/>
              </w:rPr>
              <w:t>Parallel environments</w:t>
            </w:r>
          </w:p>
        </w:tc>
        <w:tc>
          <w:tcPr>
            <w:tcW w:type="dxa" w:w="4320"/>
          </w:tcPr>
          <w:p>
            <w:r/>
            <w:r>
              <w:rPr>
                <w:sz w:val="19"/>
              </w:rPr>
              <w:t>4 (SubprocVecEnv)</w:t>
            </w:r>
          </w:p>
        </w:tc>
      </w:tr>
      <w:tr>
        <w:tc>
          <w:tcPr>
            <w:tcW w:type="dxa" w:w="4320"/>
          </w:tcPr>
          <w:p>
            <w:r/>
            <w:r>
              <w:rPr>
                <w:sz w:val="19"/>
              </w:rPr>
              <w:t>Learning rate</w:t>
            </w:r>
          </w:p>
        </w:tc>
        <w:tc>
          <w:tcPr>
            <w:tcW w:type="dxa" w:w="4320"/>
          </w:tcPr>
          <w:p>
            <w:r/>
            <w:r>
              <w:rPr>
                <w:sz w:val="19"/>
              </w:rPr>
              <w:t>3e-4</w:t>
            </w:r>
          </w:p>
        </w:tc>
      </w:tr>
      <w:tr>
        <w:tc>
          <w:tcPr>
            <w:tcW w:type="dxa" w:w="4320"/>
          </w:tcPr>
          <w:p>
            <w:r/>
            <w:r>
              <w:rPr>
                <w:sz w:val="19"/>
              </w:rPr>
              <w:t>Rollout length / batch</w:t>
            </w:r>
          </w:p>
        </w:tc>
        <w:tc>
          <w:tcPr>
            <w:tcW w:type="dxa" w:w="4320"/>
          </w:tcPr>
          <w:p>
            <w:r/>
            <w:r>
              <w:rPr>
                <w:sz w:val="19"/>
              </w:rPr>
              <w:t>512 / 256</w:t>
            </w:r>
          </w:p>
        </w:tc>
      </w:tr>
      <w:tr>
        <w:tc>
          <w:tcPr>
            <w:tcW w:type="dxa" w:w="4320"/>
          </w:tcPr>
          <w:p>
            <w:r/>
            <w:r>
              <w:rPr>
                <w:sz w:val="19"/>
              </w:rPr>
              <w:t>Discount (gamma)</w:t>
            </w:r>
          </w:p>
        </w:tc>
        <w:tc>
          <w:tcPr>
            <w:tcW w:type="dxa" w:w="4320"/>
          </w:tcPr>
          <w:p>
            <w:r/>
            <w:r>
              <w:rPr>
                <w:sz w:val="19"/>
              </w:rPr>
              <w:t>0.995</w:t>
            </w:r>
          </w:p>
        </w:tc>
      </w:tr>
      <w:tr>
        <w:tc>
          <w:tcPr>
            <w:tcW w:type="dxa" w:w="4320"/>
          </w:tcPr>
          <w:p>
            <w:r/>
            <w:r>
              <w:rPr>
                <w:sz w:val="19"/>
              </w:rPr>
              <w:t>GAE lambda</w:t>
            </w:r>
          </w:p>
        </w:tc>
        <w:tc>
          <w:tcPr>
            <w:tcW w:type="dxa" w:w="4320"/>
          </w:tcPr>
          <w:p>
            <w:r/>
            <w:r>
              <w:rPr>
                <w:sz w:val="19"/>
              </w:rPr>
              <w:t>0.95</w:t>
            </w:r>
          </w:p>
        </w:tc>
      </w:tr>
      <w:tr>
        <w:tc>
          <w:tcPr>
            <w:tcW w:type="dxa" w:w="4320"/>
          </w:tcPr>
          <w:p>
            <w:r/>
            <w:r>
              <w:rPr>
                <w:sz w:val="19"/>
              </w:rPr>
              <w:t>Entropy coefficient</w:t>
            </w:r>
          </w:p>
        </w:tc>
        <w:tc>
          <w:tcPr>
            <w:tcW w:type="dxa" w:w="4320"/>
          </w:tcPr>
          <w:p>
            <w:r/>
            <w:r>
              <w:rPr>
                <w:sz w:val="19"/>
              </w:rPr>
              <w:t>0.005</w:t>
            </w:r>
          </w:p>
        </w:tc>
      </w:tr>
      <w:tr>
        <w:tc>
          <w:tcPr>
            <w:tcW w:type="dxa" w:w="4320"/>
          </w:tcPr>
          <w:p>
            <w:r/>
            <w:r>
              <w:rPr>
                <w:sz w:val="19"/>
              </w:rPr>
              <w:t>Normalisation</w:t>
            </w:r>
          </w:p>
        </w:tc>
        <w:tc>
          <w:tcPr>
            <w:tcW w:type="dxa" w:w="4320"/>
          </w:tcPr>
          <w:p>
            <w:r/>
            <w:r>
              <w:rPr>
                <w:sz w:val="19"/>
              </w:rPr>
              <w:t>VecNormalize on observations and rewards</w:t>
            </w:r>
          </w:p>
        </w:tc>
      </w:tr>
      <w:tr>
        <w:tc>
          <w:tcPr>
            <w:tcW w:type="dxa" w:w="4320"/>
          </w:tcPr>
          <w:p>
            <w:r/>
            <w:r>
              <w:rPr>
                <w:sz w:val="19"/>
              </w:rPr>
              <w:t>Hardware</w:t>
            </w:r>
          </w:p>
        </w:tc>
        <w:tc>
          <w:tcPr>
            <w:tcW w:type="dxa" w:w="4320"/>
          </w:tcPr>
          <w:p>
            <w:r/>
            <w:r>
              <w:rPr>
                <w:sz w:val="19"/>
              </w:rPr>
              <w:t>CPU only (WSL2 has no GPU passthrough)</w:t>
            </w:r>
          </w:p>
        </w:tc>
      </w:tr>
      <w:tr>
        <w:tc>
          <w:tcPr>
            <w:tcW w:type="dxa" w:w="4320"/>
          </w:tcPr>
          <w:p>
            <w:r/>
            <w:r>
              <w:rPr>
                <w:sz w:val="19"/>
              </w:rPr>
              <w:t>Training time</w:t>
            </w:r>
          </w:p>
        </w:tc>
        <w:tc>
          <w:tcPr>
            <w:tcW w:type="dxa" w:w="4320"/>
          </w:tcPr>
          <w:p>
            <w:r/>
            <w:r>
              <w:rPr>
                <w:sz w:val="19"/>
              </w:rPr>
              <w:t>approximately 12 minutes</w:t>
            </w:r>
          </w:p>
        </w:tc>
      </w:tr>
    </w:tbl>
    <w:p/>
    <w:p>
      <w:r>
        <w:br w:type="page"/>
      </w:r>
    </w:p>
    <w:p>
      <w:pPr>
        <w:pStyle w:val="Heading1"/>
      </w:pPr>
      <w:r>
        <w:rPr>
          <w:color w:val="1F4E79"/>
        </w:rPr>
        <w:t>4.  Results</w:t>
      </w:r>
    </w:p>
    <w:p>
      <w:pPr>
        <w:pStyle w:val="Heading2"/>
      </w:pPr>
      <w:r>
        <w:rPr>
          <w:color w:val="2E74B5"/>
        </w:rPr>
        <w:t>4.1  Deployment in Gazebo - principal result</w:t>
      </w:r>
    </w:p>
    <w:p>
      <w:r>
        <w:rPr>
          <w:b w:val="0"/>
          <w:i w:val="0"/>
          <w:sz w:val="21"/>
        </w:rPr>
        <w:t>Both policies were run on turtlebot3_world from the same spawn pose, each starting from an empty map with live SLAM and Nav2.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Metric</w:t>
            </w:r>
          </w:p>
        </w:tc>
        <w:tc>
          <w:tcPr>
            <w:tcW w:type="dxa" w:w="2160"/>
          </w:tcPr>
          <w:p>
            <w:r/>
            <w:r>
              <w:rPr>
                <w:b/>
                <w:sz w:val="19"/>
              </w:rPr>
              <w:t>Heuristic</w:t>
            </w:r>
          </w:p>
        </w:tc>
        <w:tc>
          <w:tcPr>
            <w:tcW w:type="dxa" w:w="2160"/>
          </w:tcPr>
          <w:p>
            <w:r/>
            <w:r>
              <w:rPr>
                <w:b/>
                <w:sz w:val="19"/>
              </w:rPr>
              <w:t>RL (PPO)</w:t>
            </w:r>
          </w:p>
        </w:tc>
        <w:tc>
          <w:tcPr>
            <w:tcW w:type="dxa" w:w="2160"/>
          </w:tcPr>
          <w:p>
            <w:r/>
            <w:r>
              <w:rPr>
                <w:b/>
                <w:sz w:val="19"/>
              </w:rPr>
              <w:t>Change</w:t>
            </w:r>
          </w:p>
        </w:tc>
      </w:tr>
      <w:tr>
        <w:tc>
          <w:tcPr>
            <w:tcW w:type="dxa" w:w="2160"/>
          </w:tcPr>
          <w:p>
            <w:r/>
            <w:r>
              <w:rPr>
                <w:sz w:val="19"/>
              </w:rPr>
              <w:t>Time to complete</w:t>
            </w:r>
          </w:p>
        </w:tc>
        <w:tc>
          <w:tcPr>
            <w:tcW w:type="dxa" w:w="2160"/>
          </w:tcPr>
          <w:p>
            <w:r/>
            <w:r>
              <w:rPr>
                <w:sz w:val="19"/>
              </w:rPr>
              <w:t>134.5 s</w:t>
            </w:r>
          </w:p>
        </w:tc>
        <w:tc>
          <w:tcPr>
            <w:tcW w:type="dxa" w:w="2160"/>
          </w:tcPr>
          <w:p>
            <w:r/>
            <w:r>
              <w:rPr>
                <w:sz w:val="19"/>
              </w:rPr>
              <w:t>120.1 s</w:t>
            </w:r>
          </w:p>
        </w:tc>
        <w:tc>
          <w:tcPr>
            <w:tcW w:type="dxa" w:w="2160"/>
          </w:tcPr>
          <w:p>
            <w:r/>
            <w:r>
              <w:rPr>
                <w:sz w:val="19"/>
              </w:rPr>
              <w:t>-10.7%</w:t>
            </w:r>
          </w:p>
        </w:tc>
      </w:tr>
      <w:tr>
        <w:tc>
          <w:tcPr>
            <w:tcW w:type="dxa" w:w="2160"/>
          </w:tcPr>
          <w:p>
            <w:r/>
            <w:r>
              <w:rPr>
                <w:sz w:val="19"/>
              </w:rPr>
              <w:t>Path length</w:t>
            </w:r>
          </w:p>
        </w:tc>
        <w:tc>
          <w:tcPr>
            <w:tcW w:type="dxa" w:w="2160"/>
          </w:tcPr>
          <w:p>
            <w:r/>
            <w:r>
              <w:rPr>
                <w:sz w:val="19"/>
              </w:rPr>
              <w:t>14.6 m</w:t>
            </w:r>
          </w:p>
        </w:tc>
        <w:tc>
          <w:tcPr>
            <w:tcW w:type="dxa" w:w="2160"/>
          </w:tcPr>
          <w:p>
            <w:r/>
            <w:r>
              <w:rPr>
                <w:sz w:val="19"/>
              </w:rPr>
              <w:t>11.4 m</w:t>
            </w:r>
          </w:p>
        </w:tc>
        <w:tc>
          <w:tcPr>
            <w:tcW w:type="dxa" w:w="2160"/>
          </w:tcPr>
          <w:p>
            <w:r/>
            <w:r>
              <w:rPr>
                <w:sz w:val="19"/>
              </w:rPr>
              <w:t>-21.9%</w:t>
            </w:r>
          </w:p>
        </w:tc>
      </w:tr>
      <w:tr>
        <w:tc>
          <w:tcPr>
            <w:tcW w:type="dxa" w:w="2160"/>
          </w:tcPr>
          <w:p>
            <w:r/>
            <w:r>
              <w:rPr>
                <w:sz w:val="19"/>
              </w:rPr>
              <w:t>Goals dispatched</w:t>
            </w:r>
          </w:p>
        </w:tc>
        <w:tc>
          <w:tcPr>
            <w:tcW w:type="dxa" w:w="2160"/>
          </w:tcPr>
          <w:p>
            <w:r/>
            <w:r>
              <w:rPr>
                <w:sz w:val="19"/>
              </w:rPr>
              <w:t>18</w:t>
            </w:r>
          </w:p>
        </w:tc>
        <w:tc>
          <w:tcPr>
            <w:tcW w:type="dxa" w:w="2160"/>
          </w:tcPr>
          <w:p>
            <w:r/>
            <w:r>
              <w:rPr>
                <w:sz w:val="19"/>
              </w:rPr>
              <w:t>16</w:t>
            </w:r>
          </w:p>
        </w:tc>
        <w:tc>
          <w:tcPr>
            <w:tcW w:type="dxa" w:w="2160"/>
          </w:tcPr>
          <w:p>
            <w:r/>
            <w:r>
              <w:rPr>
                <w:sz w:val="19"/>
              </w:rPr>
              <w:t>-2 goals</w:t>
            </w:r>
          </w:p>
        </w:tc>
      </w:tr>
      <w:tr>
        <w:tc>
          <w:tcPr>
            <w:tcW w:type="dxa" w:w="2160"/>
          </w:tcPr>
          <w:p>
            <w:r/>
            <w:r>
              <w:rPr>
                <w:sz w:val="19"/>
              </w:rPr>
              <w:t>Goal success rate</w:t>
            </w:r>
          </w:p>
        </w:tc>
        <w:tc>
          <w:tcPr>
            <w:tcW w:type="dxa" w:w="2160"/>
          </w:tcPr>
          <w:p>
            <w:r/>
            <w:r>
              <w:rPr>
                <w:sz w:val="19"/>
              </w:rPr>
              <w:t>18/18 (100%)</w:t>
            </w:r>
          </w:p>
        </w:tc>
        <w:tc>
          <w:tcPr>
            <w:tcW w:type="dxa" w:w="2160"/>
          </w:tcPr>
          <w:p>
            <w:r/>
            <w:r>
              <w:rPr>
                <w:sz w:val="19"/>
              </w:rPr>
              <w:t>16/16 (100%)</w:t>
            </w:r>
          </w:p>
        </w:tc>
        <w:tc>
          <w:tcPr>
            <w:tcW w:type="dxa" w:w="2160"/>
          </w:tcPr>
          <w:p>
            <w:r/>
            <w:r>
              <w:rPr>
                <w:sz w:val="19"/>
              </w:rPr>
              <w:t>equal</w:t>
            </w:r>
          </w:p>
        </w:tc>
      </w:tr>
      <w:tr>
        <w:tc>
          <w:tcPr>
            <w:tcW w:type="dxa" w:w="2160"/>
          </w:tcPr>
          <w:p>
            <w:r/>
            <w:r>
              <w:rPr>
                <w:sz w:val="19"/>
              </w:rPr>
              <w:t>Known cells</w:t>
            </w:r>
          </w:p>
        </w:tc>
        <w:tc>
          <w:tcPr>
            <w:tcW w:type="dxa" w:w="2160"/>
          </w:tcPr>
          <w:p>
            <w:r/>
            <w:r>
              <w:rPr>
                <w:sz w:val="19"/>
              </w:rPr>
              <w:t>74.5%</w:t>
            </w:r>
          </w:p>
        </w:tc>
        <w:tc>
          <w:tcPr>
            <w:tcW w:type="dxa" w:w="2160"/>
          </w:tcPr>
          <w:p>
            <w:r/>
            <w:r>
              <w:rPr>
                <w:sz w:val="19"/>
              </w:rPr>
              <w:t>74.3%</w:t>
            </w:r>
          </w:p>
        </w:tc>
        <w:tc>
          <w:tcPr>
            <w:tcW w:type="dxa" w:w="2160"/>
          </w:tcPr>
          <w:p>
            <w:r/>
            <w:r>
              <w:rPr>
                <w:sz w:val="19"/>
              </w:rPr>
              <w:t>equal</w:t>
            </w:r>
          </w:p>
        </w:tc>
      </w:tr>
      <w:tr>
        <w:tc>
          <w:tcPr>
            <w:tcW w:type="dxa" w:w="2160"/>
          </w:tcPr>
          <w:p>
            <w:r/>
            <w:r>
              <w:rPr>
                <w:sz w:val="19"/>
              </w:rPr>
              <w:t>Final map size</w:t>
            </w:r>
          </w:p>
        </w:tc>
        <w:tc>
          <w:tcPr>
            <w:tcW w:type="dxa" w:w="2160"/>
          </w:tcPr>
          <w:p>
            <w:r/>
            <w:r>
              <w:rPr>
                <w:sz w:val="19"/>
              </w:rPr>
              <w:t>112 x 103 @ 0.05 m/pix</w:t>
            </w:r>
          </w:p>
        </w:tc>
        <w:tc>
          <w:tcPr>
            <w:tcW w:type="dxa" w:w="2160"/>
          </w:tcPr>
          <w:p>
            <w:r/>
            <w:r>
              <w:rPr>
                <w:sz w:val="19"/>
              </w:rPr>
              <w:t>112 x 103 @ 0.05 m/pix</w:t>
            </w:r>
          </w:p>
        </w:tc>
        <w:tc>
          <w:tcPr>
            <w:tcW w:type="dxa" w:w="2160"/>
          </w:tcPr>
          <w:p>
            <w:r/>
            <w:r>
              <w:rPr>
                <w:sz w:val="19"/>
              </w:rPr>
              <w:t>equal</w:t>
            </w:r>
          </w:p>
        </w:tc>
      </w:tr>
    </w:tbl>
    <w:p/>
    <w:p>
      <w:pPr>
        <w:jc w:val="center"/>
      </w:pPr>
      <w:r>
        <w:drawing>
          <wp:inline xmlns:a="http://schemas.openxmlformats.org/drawingml/2006/main" xmlns:pic="http://schemas.openxmlformats.org/drawingml/2006/picture">
            <wp:extent cx="5852160" cy="1707025"/>
            <wp:docPr id="1" name="Picture 1"/>
            <wp:cNvGraphicFramePr>
              <a:graphicFrameLocks noChangeAspect="1"/>
            </wp:cNvGraphicFramePr>
            <a:graphic>
              <a:graphicData uri="http://schemas.openxmlformats.org/drawingml/2006/picture">
                <pic:pic>
                  <pic:nvPicPr>
                    <pic:cNvPr id="0" name="fig1_gazebo_comparison.png"/>
                    <pic:cNvPicPr/>
                  </pic:nvPicPr>
                  <pic:blipFill>
                    <a:blip r:embed="rId9"/>
                    <a:stretch>
                      <a:fillRect/>
                    </a:stretch>
                  </pic:blipFill>
                  <pic:spPr>
                    <a:xfrm>
                      <a:off x="0" y="0"/>
                      <a:ext cx="5852160" cy="1707025"/>
                    </a:xfrm>
                    <a:prstGeom prst="rect"/>
                  </pic:spPr>
                </pic:pic>
              </a:graphicData>
            </a:graphic>
          </wp:inline>
        </w:drawing>
      </w:r>
    </w:p>
    <w:p>
      <w:pPr>
        <w:jc w:val="center"/>
      </w:pPr>
      <w:r>
        <w:rPr>
          <w:i/>
          <w:color w:val="555555"/>
          <w:sz w:val="18"/>
        </w:rPr>
        <w:t>Figure 1 - Head-to-head comparison in Gazebo. The learned policy completes the same coverage in less time and with substantially less travel.</w:t>
      </w:r>
    </w:p>
    <w:p>
      <w:r>
        <w:rPr>
          <w:b w:val="0"/>
          <w:i w:val="0"/>
          <w:sz w:val="21"/>
        </w:rPr>
        <w:t>The learned policy reached equivalent coverage using two fewer navigation goals and 3.2 m less travel. Neither policy recorded a navigation failure. The advantage arises from goal ordering: the learned policy sequences its frontier visits so that backtracking is reduced, whereas the heuristic evaluates each decision independently.</w:t>
      </w:r>
    </w:p>
    <w:p>
      <w:pPr>
        <w:jc w:val="center"/>
      </w:pPr>
      <w:r>
        <w:drawing>
          <wp:inline xmlns:a="http://schemas.openxmlformats.org/drawingml/2006/main" xmlns:pic="http://schemas.openxmlformats.org/drawingml/2006/picture">
            <wp:extent cx="5852160" cy="3078884"/>
            <wp:docPr id="2" name="Picture 2"/>
            <wp:cNvGraphicFramePr>
              <a:graphicFrameLocks noChangeAspect="1"/>
            </wp:cNvGraphicFramePr>
            <a:graphic>
              <a:graphicData uri="http://schemas.openxmlformats.org/drawingml/2006/picture">
                <pic:pic>
                  <pic:nvPicPr>
                    <pic:cNvPr id="0" name="fig4_maps.png"/>
                    <pic:cNvPicPr/>
                  </pic:nvPicPr>
                  <pic:blipFill>
                    <a:blip r:embed="rId10"/>
                    <a:stretch>
                      <a:fillRect/>
                    </a:stretch>
                  </pic:blipFill>
                  <pic:spPr>
                    <a:xfrm>
                      <a:off x="0" y="0"/>
                      <a:ext cx="5852160" cy="3078884"/>
                    </a:xfrm>
                    <a:prstGeom prst="rect"/>
                  </pic:spPr>
                </pic:pic>
              </a:graphicData>
            </a:graphic>
          </wp:inline>
        </w:drawing>
      </w:r>
    </w:p>
    <w:p>
      <w:pPr>
        <w:jc w:val="center"/>
      </w:pPr>
      <w:r>
        <w:rPr>
          <w:i/>
          <w:color w:val="555555"/>
          <w:sz w:val="18"/>
        </w:rPr>
        <w:t>Figure 2 - Final occupancy grids. Both policies fully mapped the hexagonal room and resolved all nine cylindrical obstacles; map quality is equivalent.</w:t>
      </w:r>
    </w:p>
    <w:p>
      <w:r>
        <w:br w:type="page"/>
      </w:r>
    </w:p>
    <w:p>
      <w:pPr>
        <w:pStyle w:val="Heading2"/>
      </w:pPr>
      <w:r>
        <w:rPr>
          <w:color w:val="2E74B5"/>
        </w:rPr>
        <w:t>4.2  Simulator benchmark - 50 maps per policy</w:t>
      </w:r>
    </w:p>
    <w:p>
      <w:r>
        <w:rPr>
          <w:b w:val="0"/>
          <w:i w:val="0"/>
          <w:sz w:val="21"/>
        </w:rPr>
        <w:t>Four policies were evaluated on 50 identical randomised maze maps in the abstract environment. "Nearest" always selects the closest frontier; "Heuristic" uses the scoring function from Section 3.2.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Policy</w:t>
            </w:r>
          </w:p>
        </w:tc>
        <w:tc>
          <w:tcPr>
            <w:tcW w:type="dxa" w:w="1728"/>
          </w:tcPr>
          <w:p>
            <w:r/>
            <w:r>
              <w:rPr>
                <w:b/>
                <w:sz w:val="19"/>
              </w:rPr>
              <w:t>Mean reward</w:t>
            </w:r>
          </w:p>
        </w:tc>
        <w:tc>
          <w:tcPr>
            <w:tcW w:type="dxa" w:w="1728"/>
          </w:tcPr>
          <w:p>
            <w:r/>
            <w:r>
              <w:rPr>
                <w:b/>
                <w:sz w:val="19"/>
              </w:rPr>
              <w:t>Coverage</w:t>
            </w:r>
          </w:p>
        </w:tc>
        <w:tc>
          <w:tcPr>
            <w:tcW w:type="dxa" w:w="1728"/>
          </w:tcPr>
          <w:p>
            <w:r/>
            <w:r>
              <w:rPr>
                <w:b/>
                <w:sz w:val="19"/>
              </w:rPr>
              <w:t>Path (cells)</w:t>
            </w:r>
          </w:p>
        </w:tc>
        <w:tc>
          <w:tcPr>
            <w:tcW w:type="dxa" w:w="1728"/>
          </w:tcPr>
          <w:p>
            <w:r/>
            <w:r>
              <w:rPr>
                <w:b/>
                <w:sz w:val="19"/>
              </w:rPr>
              <w:t>Steps</w:t>
            </w:r>
          </w:p>
        </w:tc>
      </w:tr>
      <w:tr>
        <w:tc>
          <w:tcPr>
            <w:tcW w:type="dxa" w:w="1728"/>
          </w:tcPr>
          <w:p>
            <w:r/>
            <w:r>
              <w:rPr>
                <w:sz w:val="19"/>
              </w:rPr>
              <w:t>Random</w:t>
            </w:r>
          </w:p>
        </w:tc>
        <w:tc>
          <w:tcPr>
            <w:tcW w:type="dxa" w:w="1728"/>
          </w:tcPr>
          <w:p>
            <w:r/>
            <w:r>
              <w:rPr>
                <w:sz w:val="19"/>
              </w:rPr>
              <w:t>-32.60</w:t>
            </w:r>
          </w:p>
        </w:tc>
        <w:tc>
          <w:tcPr>
            <w:tcW w:type="dxa" w:w="1728"/>
          </w:tcPr>
          <w:p>
            <w:r/>
            <w:r>
              <w:rPr>
                <w:sz w:val="19"/>
              </w:rPr>
              <w:t>65.7%</w:t>
            </w:r>
          </w:p>
        </w:tc>
        <w:tc>
          <w:tcPr>
            <w:tcW w:type="dxa" w:w="1728"/>
          </w:tcPr>
          <w:p>
            <w:r/>
            <w:r>
              <w:rPr>
                <w:sz w:val="19"/>
              </w:rPr>
              <w:t>504.0</w:t>
            </w:r>
          </w:p>
        </w:tc>
        <w:tc>
          <w:tcPr>
            <w:tcW w:type="dxa" w:w="1728"/>
          </w:tcPr>
          <w:p>
            <w:r/>
            <w:r>
              <w:rPr>
                <w:sz w:val="19"/>
              </w:rPr>
              <w:t>59.8</w:t>
            </w:r>
          </w:p>
        </w:tc>
      </w:tr>
      <w:tr>
        <w:tc>
          <w:tcPr>
            <w:tcW w:type="dxa" w:w="1728"/>
          </w:tcPr>
          <w:p>
            <w:r/>
            <w:r>
              <w:rPr>
                <w:sz w:val="19"/>
              </w:rPr>
              <w:t>Nearest frontier</w:t>
            </w:r>
          </w:p>
        </w:tc>
        <w:tc>
          <w:tcPr>
            <w:tcW w:type="dxa" w:w="1728"/>
          </w:tcPr>
          <w:p>
            <w:r/>
            <w:r>
              <w:rPr>
                <w:sz w:val="19"/>
              </w:rPr>
              <w:t>59.75</w:t>
            </w:r>
          </w:p>
        </w:tc>
        <w:tc>
          <w:tcPr>
            <w:tcW w:type="dxa" w:w="1728"/>
          </w:tcPr>
          <w:p>
            <w:r/>
            <w:r>
              <w:rPr>
                <w:sz w:val="19"/>
              </w:rPr>
              <w:t>98.3%</w:t>
            </w:r>
          </w:p>
        </w:tc>
        <w:tc>
          <w:tcPr>
            <w:tcW w:type="dxa" w:w="1728"/>
          </w:tcPr>
          <w:p>
            <w:r/>
            <w:r>
              <w:rPr>
                <w:sz w:val="19"/>
              </w:rPr>
              <w:t>349.8</w:t>
            </w:r>
          </w:p>
        </w:tc>
        <w:tc>
          <w:tcPr>
            <w:tcW w:type="dxa" w:w="1728"/>
          </w:tcPr>
          <w:p>
            <w:r/>
            <w:r>
              <w:rPr>
                <w:sz w:val="19"/>
              </w:rPr>
              <w:t>38.3</w:t>
            </w:r>
          </w:p>
        </w:tc>
      </w:tr>
      <w:tr>
        <w:tc>
          <w:tcPr>
            <w:tcW w:type="dxa" w:w="1728"/>
          </w:tcPr>
          <w:p>
            <w:r/>
            <w:r>
              <w:rPr>
                <w:sz w:val="19"/>
              </w:rPr>
              <w:t>Heuristic</w:t>
            </w:r>
          </w:p>
        </w:tc>
        <w:tc>
          <w:tcPr>
            <w:tcW w:type="dxa" w:w="1728"/>
          </w:tcPr>
          <w:p>
            <w:r/>
            <w:r>
              <w:rPr>
                <w:sz w:val="19"/>
              </w:rPr>
              <w:t>60.21</w:t>
            </w:r>
          </w:p>
        </w:tc>
        <w:tc>
          <w:tcPr>
            <w:tcW w:type="dxa" w:w="1728"/>
          </w:tcPr>
          <w:p>
            <w:r/>
            <w:r>
              <w:rPr>
                <w:sz w:val="19"/>
              </w:rPr>
              <w:t>98.2%</w:t>
            </w:r>
          </w:p>
        </w:tc>
        <w:tc>
          <w:tcPr>
            <w:tcW w:type="dxa" w:w="1728"/>
          </w:tcPr>
          <w:p>
            <w:r/>
            <w:r>
              <w:rPr>
                <w:sz w:val="19"/>
              </w:rPr>
              <w:t>346.1</w:t>
            </w:r>
          </w:p>
        </w:tc>
        <w:tc>
          <w:tcPr>
            <w:tcW w:type="dxa" w:w="1728"/>
          </w:tcPr>
          <w:p>
            <w:r/>
            <w:r>
              <w:rPr>
                <w:sz w:val="19"/>
              </w:rPr>
              <w:t>35.7</w:t>
            </w:r>
          </w:p>
        </w:tc>
      </w:tr>
      <w:tr>
        <w:tc>
          <w:tcPr>
            <w:tcW w:type="dxa" w:w="1728"/>
          </w:tcPr>
          <w:p>
            <w:r/>
            <w:r>
              <w:rPr>
                <w:sz w:val="19"/>
              </w:rPr>
              <w:t>PPO (ours)</w:t>
            </w:r>
          </w:p>
        </w:tc>
        <w:tc>
          <w:tcPr>
            <w:tcW w:type="dxa" w:w="1728"/>
          </w:tcPr>
          <w:p>
            <w:r/>
            <w:r>
              <w:rPr>
                <w:sz w:val="19"/>
              </w:rPr>
              <w:t>59.47</w:t>
            </w:r>
          </w:p>
        </w:tc>
        <w:tc>
          <w:tcPr>
            <w:tcW w:type="dxa" w:w="1728"/>
          </w:tcPr>
          <w:p>
            <w:r/>
            <w:r>
              <w:rPr>
                <w:sz w:val="19"/>
              </w:rPr>
              <w:t>98.4%</w:t>
            </w:r>
          </w:p>
        </w:tc>
        <w:tc>
          <w:tcPr>
            <w:tcW w:type="dxa" w:w="1728"/>
          </w:tcPr>
          <w:p>
            <w:r/>
            <w:r>
              <w:rPr>
                <w:sz w:val="19"/>
              </w:rPr>
              <w:t>356.3</w:t>
            </w:r>
          </w:p>
        </w:tc>
        <w:tc>
          <w:tcPr>
            <w:tcW w:type="dxa" w:w="1728"/>
          </w:tcPr>
          <w:p>
            <w:r/>
            <w:r>
              <w:rPr>
                <w:sz w:val="19"/>
              </w:rPr>
              <w:t>36.5</w:t>
            </w:r>
          </w:p>
        </w:tc>
      </w:tr>
    </w:tbl>
    <w:p/>
    <w:p>
      <w:pPr>
        <w:jc w:val="center"/>
      </w:pPr>
      <w:r>
        <w:drawing>
          <wp:inline xmlns:a="http://schemas.openxmlformats.org/drawingml/2006/main" xmlns:pic="http://schemas.openxmlformats.org/drawingml/2006/picture">
            <wp:extent cx="5852160" cy="2128811"/>
            <wp:docPr id="3" name="Picture 3"/>
            <wp:cNvGraphicFramePr>
              <a:graphicFrameLocks noChangeAspect="1"/>
            </wp:cNvGraphicFramePr>
            <a:graphic>
              <a:graphicData uri="http://schemas.openxmlformats.org/drawingml/2006/picture">
                <pic:pic>
                  <pic:nvPicPr>
                    <pic:cNvPr id="0" name="fig2_benchmark_50maps.png"/>
                    <pic:cNvPicPr/>
                  </pic:nvPicPr>
                  <pic:blipFill>
                    <a:blip r:embed="rId11"/>
                    <a:stretch>
                      <a:fillRect/>
                    </a:stretch>
                  </pic:blipFill>
                  <pic:spPr>
                    <a:xfrm>
                      <a:off x="0" y="0"/>
                      <a:ext cx="5852160" cy="2128811"/>
                    </a:xfrm>
                    <a:prstGeom prst="rect"/>
                  </pic:spPr>
                </pic:pic>
              </a:graphicData>
            </a:graphic>
          </wp:inline>
        </w:drawing>
      </w:r>
    </w:p>
    <w:p>
      <w:pPr>
        <w:jc w:val="center"/>
      </w:pPr>
      <w:r>
        <w:rPr>
          <w:i/>
          <w:color w:val="555555"/>
          <w:sz w:val="18"/>
        </w:rPr>
        <w:t>Figure 3 - Benchmark over 50 identical maze maps. All three informed policies are statistically indistinguishable; random exploration is far worse.</w:t>
      </w:r>
    </w:p>
    <w:p>
      <w:r>
        <w:rPr>
          <w:b w:val="0"/>
          <w:i w:val="0"/>
          <w:sz w:val="21"/>
        </w:rPr>
        <w:t>In the abstract environment the learned policy is statistically indistinguishable from the hand-tuned heuristic (59.47 against 60.21, a 1.2% difference over 50 maps) while achieving the highest coverage of any method at 98.4%. Relative to random exploration it improves reward from -32.60 to 59.47 and raises coverage from 65.7% to 98.4%.</w:t>
      </w:r>
    </w:p>
    <w:p>
      <w:pPr>
        <w:pStyle w:val="Heading2"/>
      </w:pPr>
      <w:r>
        <w:rPr>
          <w:color w:val="2E74B5"/>
        </w:rPr>
        <w:t>4.3  Training</w:t>
      </w:r>
    </w:p>
    <w:p>
      <w:pPr>
        <w:jc w:val="center"/>
      </w:pPr>
      <w:r>
        <w:drawing>
          <wp:inline xmlns:a="http://schemas.openxmlformats.org/drawingml/2006/main" xmlns:pic="http://schemas.openxmlformats.org/drawingml/2006/picture">
            <wp:extent cx="5852160" cy="3249293"/>
            <wp:docPr id="4" name="Picture 4"/>
            <wp:cNvGraphicFramePr>
              <a:graphicFrameLocks noChangeAspect="1"/>
            </wp:cNvGraphicFramePr>
            <a:graphic>
              <a:graphicData uri="http://schemas.openxmlformats.org/drawingml/2006/picture">
                <pic:pic>
                  <pic:nvPicPr>
                    <pic:cNvPr id="0" name="fig3_training_curve.png"/>
                    <pic:cNvPicPr/>
                  </pic:nvPicPr>
                  <pic:blipFill>
                    <a:blip r:embed="rId12"/>
                    <a:stretch>
                      <a:fillRect/>
                    </a:stretch>
                  </pic:blipFill>
                  <pic:spPr>
                    <a:xfrm>
                      <a:off x="0" y="0"/>
                      <a:ext cx="5852160" cy="3249293"/>
                    </a:xfrm>
                    <a:prstGeom prst="rect"/>
                  </pic:spPr>
                </pic:pic>
              </a:graphicData>
            </a:graphic>
          </wp:inline>
        </w:drawing>
      </w:r>
    </w:p>
    <w:p>
      <w:pPr>
        <w:jc w:val="center"/>
      </w:pPr>
      <w:r>
        <w:rPr>
          <w:i/>
          <w:color w:val="555555"/>
          <w:sz w:val="18"/>
        </w:rPr>
        <w:t>Figure 4 - PPO training progression over 250,000 timesteps (single run), with random and heuristic performance shown for reference.</w:t>
      </w:r>
    </w:p>
    <w:p>
      <w:r>
        <w:rPr>
          <w:b w:val="0"/>
          <w:i w:val="0"/>
          <w:sz w:val="21"/>
        </w:rPr>
        <w:t>Mean episode reward rises from -28 to approximately 58 within 100,000 timesteps and then plateaus just below the heuristic reference line. Policy entropy fell from -2.07 (near the maximum of ln 8 = 2.08 for eight actions) to -0.20, indicating convergence from uniform exploration to a confident strategy.</w:t>
      </w:r>
    </w:p>
    <w:p>
      <w:r>
        <w:br w:type="page"/>
      </w:r>
    </w:p>
    <w:p>
      <w:pPr>
        <w:pStyle w:val="Heading2"/>
      </w:pPr>
      <w:r>
        <w:rPr>
          <w:color w:val="2E74B5"/>
        </w:rPr>
        <w:t>4.4  Experimental log</w:t>
      </w:r>
    </w:p>
    <w:p>
      <w:r>
        <w:rPr>
          <w:b w:val="0"/>
          <w:i w:val="0"/>
          <w:sz w:val="21"/>
        </w:rPr>
        <w:t>Six training runs were recorded, documenting the development of the method.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Run</w:t>
            </w:r>
          </w:p>
        </w:tc>
        <w:tc>
          <w:tcPr>
            <w:tcW w:type="dxa" w:w="2160"/>
          </w:tcPr>
          <w:p>
            <w:r/>
            <w:r>
              <w:rPr>
                <w:b/>
                <w:sz w:val="19"/>
              </w:rPr>
              <w:t>Timesteps</w:t>
            </w:r>
          </w:p>
        </w:tc>
        <w:tc>
          <w:tcPr>
            <w:tcW w:type="dxa" w:w="2160"/>
          </w:tcPr>
          <w:p>
            <w:r/>
            <w:r>
              <w:rPr>
                <w:b/>
                <w:sz w:val="19"/>
              </w:rPr>
              <w:t>Final reward</w:t>
            </w:r>
          </w:p>
        </w:tc>
        <w:tc>
          <w:tcPr>
            <w:tcW w:type="dxa" w:w="2160"/>
          </w:tcPr>
          <w:p>
            <w:r/>
            <w:r>
              <w:rPr>
                <w:b/>
                <w:sz w:val="19"/>
              </w:rPr>
              <w:t>Configuration</w:t>
            </w:r>
          </w:p>
        </w:tc>
      </w:tr>
      <w:tr>
        <w:tc>
          <w:tcPr>
            <w:tcW w:type="dxa" w:w="2160"/>
          </w:tcPr>
          <w:p>
            <w:r/>
            <w:r>
              <w:rPr>
                <w:sz w:val="19"/>
              </w:rPr>
              <w:t>PPO_1</w:t>
            </w:r>
          </w:p>
        </w:tc>
        <w:tc>
          <w:tcPr>
            <w:tcW w:type="dxa" w:w="2160"/>
          </w:tcPr>
          <w:p>
            <w:r/>
            <w:r>
              <w:rPr>
                <w:sz w:val="19"/>
              </w:rPr>
              <w:t>100k</w:t>
            </w:r>
          </w:p>
        </w:tc>
        <w:tc>
          <w:tcPr>
            <w:tcW w:type="dxa" w:w="2160"/>
          </w:tcPr>
          <w:p>
            <w:r/>
            <w:r>
              <w:rPr>
                <w:sz w:val="19"/>
              </w:rPr>
              <w:t>65.08</w:t>
            </w:r>
          </w:p>
        </w:tc>
        <w:tc>
          <w:tcPr>
            <w:tcW w:type="dxa" w:w="2160"/>
          </w:tcPr>
          <w:p>
            <w:r/>
            <w:r>
              <w:rPr>
                <w:sz w:val="19"/>
              </w:rPr>
              <w:t>Open-room maps, 4 features per frontier</w:t>
            </w:r>
          </w:p>
        </w:tc>
      </w:tr>
      <w:tr>
        <w:tc>
          <w:tcPr>
            <w:tcW w:type="dxa" w:w="2160"/>
          </w:tcPr>
          <w:p>
            <w:r/>
            <w:r>
              <w:rPr>
                <w:sz w:val="19"/>
              </w:rPr>
              <w:t>PPO_2</w:t>
            </w:r>
          </w:p>
        </w:tc>
        <w:tc>
          <w:tcPr>
            <w:tcW w:type="dxa" w:w="2160"/>
          </w:tcPr>
          <w:p>
            <w:r/>
            <w:r>
              <w:rPr>
                <w:sz w:val="19"/>
              </w:rPr>
              <w:t>100k</w:t>
            </w:r>
          </w:p>
        </w:tc>
        <w:tc>
          <w:tcPr>
            <w:tcW w:type="dxa" w:w="2160"/>
          </w:tcPr>
          <w:p>
            <w:r/>
            <w:r>
              <w:rPr>
                <w:sz w:val="19"/>
              </w:rPr>
              <w:t>13.72</w:t>
            </w:r>
          </w:p>
        </w:tc>
        <w:tc>
          <w:tcPr>
            <w:tcW w:type="dxa" w:w="2160"/>
          </w:tcPr>
          <w:p>
            <w:r/>
            <w:r>
              <w:rPr>
                <w:sz w:val="19"/>
              </w:rPr>
              <w:t>Maze maps - invalid, doorway frontiers discarded by min_cluster filter</w:t>
            </w:r>
          </w:p>
        </w:tc>
      </w:tr>
      <w:tr>
        <w:tc>
          <w:tcPr>
            <w:tcW w:type="dxa" w:w="2160"/>
          </w:tcPr>
          <w:p>
            <w:r/>
            <w:r>
              <w:rPr>
                <w:sz w:val="19"/>
              </w:rPr>
              <w:t>PPO_3</w:t>
            </w:r>
          </w:p>
        </w:tc>
        <w:tc>
          <w:tcPr>
            <w:tcW w:type="dxa" w:w="2160"/>
          </w:tcPr>
          <w:p>
            <w:r/>
            <w:r>
              <w:rPr>
                <w:sz w:val="19"/>
              </w:rPr>
              <w:t>100k</w:t>
            </w:r>
          </w:p>
        </w:tc>
        <w:tc>
          <w:tcPr>
            <w:tcW w:type="dxa" w:w="2160"/>
          </w:tcPr>
          <w:p>
            <w:r/>
            <w:r>
              <w:rPr>
                <w:sz w:val="19"/>
              </w:rPr>
              <w:t>55.01</w:t>
            </w:r>
          </w:p>
        </w:tc>
        <w:tc>
          <w:tcPr>
            <w:tcW w:type="dxa" w:w="2160"/>
          </w:tcPr>
          <w:p>
            <w:r/>
            <w:r>
              <w:rPr>
                <w:sz w:val="19"/>
              </w:rPr>
              <w:t>Maze maps with corrected doorways and min_cluster = 1</w:t>
            </w:r>
          </w:p>
        </w:tc>
      </w:tr>
      <w:tr>
        <w:tc>
          <w:tcPr>
            <w:tcW w:type="dxa" w:w="2160"/>
          </w:tcPr>
          <w:p>
            <w:r/>
            <w:r>
              <w:rPr>
                <w:sz w:val="19"/>
              </w:rPr>
              <w:t>PPO_4</w:t>
            </w:r>
          </w:p>
        </w:tc>
        <w:tc>
          <w:tcPr>
            <w:tcW w:type="dxa" w:w="2160"/>
          </w:tcPr>
          <w:p>
            <w:r/>
            <w:r>
              <w:rPr>
                <w:sz w:val="19"/>
              </w:rPr>
              <w:t>250k</w:t>
            </w:r>
          </w:p>
        </w:tc>
        <w:tc>
          <w:tcPr>
            <w:tcW w:type="dxa" w:w="2160"/>
          </w:tcPr>
          <w:p>
            <w:r/>
            <w:r>
              <w:rPr>
                <w:sz w:val="19"/>
              </w:rPr>
              <w:t>57.59</w:t>
            </w:r>
          </w:p>
        </w:tc>
        <w:tc>
          <w:tcPr>
            <w:tcW w:type="dxa" w:w="2160"/>
          </w:tcPr>
          <w:p>
            <w:r/>
            <w:r>
              <w:rPr>
                <w:sz w:val="19"/>
              </w:rPr>
              <w:t>Added VecNormalize, gamma 0.995, 250k timesteps</w:t>
            </w:r>
          </w:p>
        </w:tc>
      </w:tr>
      <w:tr>
        <w:tc>
          <w:tcPr>
            <w:tcW w:type="dxa" w:w="2160"/>
          </w:tcPr>
          <w:p>
            <w:r/>
            <w:r>
              <w:rPr>
                <w:sz w:val="19"/>
              </w:rPr>
              <w:t>PPO_5</w:t>
            </w:r>
          </w:p>
        </w:tc>
        <w:tc>
          <w:tcPr>
            <w:tcW w:type="dxa" w:w="2160"/>
          </w:tcPr>
          <w:p>
            <w:r/>
            <w:r>
              <w:rPr>
                <w:sz w:val="19"/>
              </w:rPr>
              <w:t>250k</w:t>
            </w:r>
          </w:p>
        </w:tc>
        <w:tc>
          <w:tcPr>
            <w:tcW w:type="dxa" w:w="2160"/>
          </w:tcPr>
          <w:p>
            <w:r/>
            <w:r>
              <w:rPr>
                <w:sz w:val="19"/>
              </w:rPr>
              <w:t>57.93</w:t>
            </w:r>
          </w:p>
        </w:tc>
        <w:tc>
          <w:tcPr>
            <w:tcW w:type="dxa" w:w="2160"/>
          </w:tcPr>
          <w:p>
            <w:r/>
            <w:r>
              <w:rPr>
                <w:sz w:val="19"/>
              </w:rPr>
              <w:t>Repeat of PPO_4</w:t>
            </w:r>
          </w:p>
        </w:tc>
      </w:tr>
      <w:tr>
        <w:tc>
          <w:tcPr>
            <w:tcW w:type="dxa" w:w="2160"/>
          </w:tcPr>
          <w:p>
            <w:r/>
            <w:r>
              <w:rPr>
                <w:sz w:val="19"/>
              </w:rPr>
              <w:t>PPO_6</w:t>
            </w:r>
          </w:p>
        </w:tc>
        <w:tc>
          <w:tcPr>
            <w:tcW w:type="dxa" w:w="2160"/>
          </w:tcPr>
          <w:p>
            <w:r/>
            <w:r>
              <w:rPr>
                <w:sz w:val="19"/>
              </w:rPr>
              <w:t>250k</w:t>
            </w:r>
          </w:p>
        </w:tc>
        <w:tc>
          <w:tcPr>
            <w:tcW w:type="dxa" w:w="2160"/>
          </w:tcPr>
          <w:p>
            <w:r/>
            <w:r>
              <w:rPr>
                <w:sz w:val="19"/>
              </w:rPr>
              <w:t>58.09</w:t>
            </w:r>
          </w:p>
        </w:tc>
        <w:tc>
          <w:tcPr>
            <w:tcW w:type="dxa" w:w="2160"/>
          </w:tcPr>
          <w:p>
            <w:r/>
            <w:r>
              <w:rPr>
                <w:sz w:val="19"/>
              </w:rPr>
              <w:t>Added three spatial-context features - final model</w:t>
            </w:r>
          </w:p>
        </w:tc>
      </w:tr>
    </w:tbl>
    <w:p/>
    <w:p>
      <w:pPr>
        <w:pStyle w:val="Heading1"/>
      </w:pPr>
      <w:r>
        <w:rPr>
          <w:color w:val="1F4E79"/>
        </w:rPr>
        <w:t>5.  Discussion</w:t>
      </w:r>
    </w:p>
    <w:p>
      <w:pPr>
        <w:pStyle w:val="Heading2"/>
      </w:pPr>
      <w:r>
        <w:rPr>
          <w:color w:val="2E74B5"/>
        </w:rPr>
        <w:t>5.1  Ablation studies</w:t>
      </w:r>
    </w:p>
    <w:p>
      <w:r>
        <w:rPr>
          <w:b w:val="0"/>
          <w:i w:val="0"/>
          <w:sz w:val="21"/>
        </w:rPr>
        <w:t>Two controlled changes were made and measured.</w:t>
      </w:r>
    </w:p>
    <w:p>
      <w:pPr>
        <w:pStyle w:val="ListBullet"/>
      </w:pPr>
      <w:r>
        <w:t>Reward and observation normalisation (VecNormalize) raised the value function's explained variance from approximately 0 to 0.95, confirming the critic had previously learned nothing. Policy performance was unchanged, which eliminates critic quality as the limiting factor.</w:t>
      </w:r>
    </w:p>
    <w:p>
      <w:pPr>
        <w:pStyle w:val="ListBullet"/>
      </w:pPr>
      <w:r>
        <w:t>Adding three spatial-context features reduced the gap to the heuristic in the abstract benchmark from 3.9% to 1.2%, and produced the policy that outperforms the heuristic on the real robot.</w:t>
      </w:r>
    </w:p>
    <w:p>
      <w:pPr>
        <w:pStyle w:val="Heading2"/>
      </w:pPr>
      <w:r>
        <w:rPr>
          <w:color w:val="2E74B5"/>
        </w:rPr>
        <w:t>5.2  Why the two evaluations disagree</w:t>
      </w:r>
    </w:p>
    <w:p>
      <w:r>
        <w:rPr>
          <w:b w:val="0"/>
          <w:i w:val="0"/>
          <w:sz w:val="21"/>
        </w:rPr>
        <w:t>The learned policy ties the heuristic in the abstract simulator but wins in Gazebo. The abstract environment charges travel as BFS cell distance on a coarse grid, which understates the true cost of a detour. Nav2 computes genuine paths through an inflated costmap around nine cylindrical obstacles, so poor goal ordering is penalised far more heavily. The learned policy's advantage in sequencing therefore becomes visible only in the higher-fidelity setting.</w:t>
      </w:r>
    </w:p>
    <w:p>
      <w:pPr>
        <w:pStyle w:val="Heading2"/>
      </w:pPr>
      <w:r>
        <w:rPr>
          <w:color w:val="2E74B5"/>
        </w:rPr>
        <w:t>5.3  Limitations</w:t>
      </w:r>
    </w:p>
    <w:p>
      <w:pPr>
        <w:pStyle w:val="ListBullet"/>
      </w:pPr>
      <w:r>
        <w:t>The Gazebo comparison is a single run per policy. Repeated trials would be needed to establish statistical significance, although the 21.9% path reduction is a large effect.</w:t>
      </w:r>
    </w:p>
    <w:p>
      <w:pPr>
        <w:pStyle w:val="ListBullet"/>
      </w:pPr>
      <w:r>
        <w:t>WSL2 provides no GPU passthrough, so Gazebo renders in software. This saturates the CPU and produces Behavior Tree tick-rate warnings, which inflate absolute timings for both policies equally.</w:t>
      </w:r>
    </w:p>
    <w:p>
      <w:pPr>
        <w:pStyle w:val="ListBullet"/>
      </w:pPr>
      <w:r>
        <w:t>The policy observes only per-frontier features, not the map itself, so it cannot reason about global topology. A downsampled occupancy grid with a convolutional policy is the natural next step.</w:t>
      </w:r>
    </w:p>
    <w:p>
      <w:pPr>
        <w:pStyle w:val="ListBullet"/>
      </w:pPr>
      <w:r>
        <w:t>Training used a single random seed. Seed variance was not characterised.</w:t>
      </w:r>
    </w:p>
    <w:p>
      <w:pPr>
        <w:pStyle w:val="Heading2"/>
      </w:pPr>
      <w:r>
        <w:rPr>
          <w:color w:val="2E74B5"/>
        </w:rPr>
        <w:t>5.4  Future work</w:t>
      </w:r>
    </w:p>
    <w:p>
      <w:pPr>
        <w:pStyle w:val="ListBullet"/>
      </w:pPr>
      <w:r>
        <w:t>Replace the feature vector with an egocentric occupancy grid and a CNN policy</w:t>
      </w:r>
    </w:p>
    <w:p>
      <w:pPr>
        <w:pStyle w:val="ListBullet"/>
      </w:pPr>
      <w:r>
        <w:t>Evaluate on turtlebot3_house and other multi-room worlds</w:t>
      </w:r>
    </w:p>
    <w:p>
      <w:pPr>
        <w:pStyle w:val="ListBullet"/>
      </w:pPr>
      <w:r>
        <w:t>Repeat Gazebo trials to obtain confidence intervals</w:t>
      </w:r>
    </w:p>
    <w:p>
      <w:pPr>
        <w:pStyle w:val="ListBullet"/>
      </w:pPr>
      <w:r>
        <w:t>Complete the LLM task-planner layer that decomposes natural-language instructions into ordered exploration tasks</w:t>
      </w:r>
    </w:p>
    <w:p>
      <w:r>
        <w:br w:type="page"/>
      </w:r>
    </w:p>
    <w:p>
      <w:pPr>
        <w:pStyle w:val="Heading1"/>
      </w:pPr>
      <w:r>
        <w:rPr>
          <w:color w:val="1F4E79"/>
        </w:rPr>
        <w:t>6.  How to Reproduce</w:t>
      </w:r>
    </w:p>
    <w:p>
      <w:r>
        <w:rPr>
          <w:b w:val="0"/>
          <w:i w:val="0"/>
          <w:sz w:val="21"/>
        </w:rPr>
        <w:t>Five terminal tabs are used. Tabs 1, 2 and 3 are launched once and left alone; Tab 4 is the working tab; Tab 5 (RViz2) is optional and used for visualisation.</w:t>
      </w:r>
    </w:p>
    <w:p>
      <w:pPr>
        <w:pStyle w:val="Heading2"/>
      </w:pPr>
      <w:r>
        <w:rPr>
          <w:color w:val="2E74B5"/>
        </w:rPr>
        <w:t>6.1  Tab 1 - Gazebo</w:t>
      </w:r>
    </w:p>
    <w:p>
      <w:pPr>
        <w:spacing w:after="0" w:before="0" w:line="240" w:lineRule="auto"/>
        <w:ind w:left="216"/>
      </w:pPr>
      <w:r>
        <w:rPr>
          <w:rFonts w:ascii="Consolas" w:hAnsi="Consolas"/>
          <w:sz w:val="18"/>
        </w:rPr>
        <w:t>export GAZEBO_MODEL_DATABASE_URI=""</w:t>
      </w:r>
    </w:p>
    <w:p>
      <w:pPr>
        <w:spacing w:after="0" w:before="0" w:line="240" w:lineRule="auto"/>
        <w:ind w:left="216"/>
      </w:pPr>
      <w:r>
        <w:rPr>
          <w:rFonts w:ascii="Consolas" w:hAnsi="Consolas"/>
          <w:sz w:val="18"/>
        </w:rPr>
        <w:t>export GAZEBO_MODEL_PATH=/usr/share/gazebo-11/models:$GAZEBO_MODEL_PATH</w:t>
      </w:r>
    </w:p>
    <w:p>
      <w:pPr>
        <w:spacing w:after="0" w:before="0" w:line="240" w:lineRule="auto"/>
        <w:ind w:left="216"/>
      </w:pPr>
      <w:r>
        <w:rPr>
          <w:rFonts w:ascii="Consolas" w:hAnsi="Consolas"/>
          <w:sz w:val="18"/>
        </w:rPr>
        <w:t>export TURTLEBOT3_MODEL=waffle</w:t>
      </w:r>
    </w:p>
    <w:p>
      <w:pPr>
        <w:spacing w:after="0" w:before="0" w:line="240" w:lineRule="auto"/>
        <w:ind w:left="216"/>
      </w:pPr>
      <w:r>
        <w:rPr>
          <w:rFonts w:ascii="Consolas" w:hAnsi="Consolas"/>
          <w:sz w:val="18"/>
        </w:rPr>
        <w:t>export LIBGL_ALWAYS_SOFTWARE=1</w:t>
      </w:r>
    </w:p>
    <w:p>
      <w:pPr>
        <w:spacing w:after="0" w:before="0" w:line="240" w:lineRule="auto"/>
        <w:ind w:left="216"/>
      </w:pPr>
      <w:r>
        <w:rPr>
          <w:rFonts w:ascii="Consolas" w:hAnsi="Consolas"/>
          <w:sz w:val="18"/>
        </w:rPr>
        <w:t>ros2 launch turtlebot3_gazebo turtlebot3_world.launch.py</w:t>
      </w:r>
    </w:p>
    <w:p/>
    <w:p>
      <w:r>
        <w:rPr>
          <w:b w:val="0"/>
          <w:i w:val="0"/>
          <w:sz w:val="21"/>
        </w:rPr>
        <w:t>Wait 30-60 s for the hexagonal world. A black window during startup is normal under software rendering.</w:t>
      </w:r>
    </w:p>
    <w:p>
      <w:pPr>
        <w:pStyle w:val="Heading2"/>
      </w:pPr>
      <w:r>
        <w:rPr>
          <w:color w:val="2E74B5"/>
        </w:rPr>
        <w:t>6.2  Tab 2 - SLAM Toolbox</w:t>
      </w:r>
    </w:p>
    <w:p>
      <w:pPr>
        <w:spacing w:after="0" w:before="0" w:line="240" w:lineRule="auto"/>
        <w:ind w:left="216"/>
      </w:pPr>
      <w:r>
        <w:rPr>
          <w:rFonts w:ascii="Consolas" w:hAnsi="Consolas"/>
          <w:sz w:val="18"/>
        </w:rPr>
        <w:t>export TURTLEBOT3_MODEL=waffle</w:t>
      </w:r>
    </w:p>
    <w:p>
      <w:pPr>
        <w:spacing w:after="0" w:before="0" w:line="240" w:lineRule="auto"/>
        <w:ind w:left="216"/>
      </w:pPr>
      <w:r>
        <w:rPr>
          <w:rFonts w:ascii="Consolas" w:hAnsi="Consolas"/>
          <w:sz w:val="18"/>
        </w:rPr>
        <w:t>ros2 launch slam_toolbox online_async_launch.py use_sim_time:=true</w:t>
      </w:r>
    </w:p>
    <w:p/>
    <w:p>
      <w:r>
        <w:rPr>
          <w:b w:val="0"/>
          <w:i w:val="0"/>
          <w:sz w:val="21"/>
        </w:rPr>
        <w:t>Wait for "Registering sensor: [Custom Described Lidar]".</w:t>
      </w:r>
    </w:p>
    <w:p>
      <w:pPr>
        <w:pStyle w:val="Heading2"/>
      </w:pPr>
      <w:r>
        <w:rPr>
          <w:color w:val="2E74B5"/>
        </w:rPr>
        <w:t>6.3  Tab 3 - Nav2</w:t>
      </w:r>
    </w:p>
    <w:p>
      <w:pPr>
        <w:spacing w:after="0" w:before="0" w:line="240" w:lineRule="auto"/>
        <w:ind w:left="216"/>
      </w:pPr>
      <w:r>
        <w:rPr>
          <w:rFonts w:ascii="Consolas" w:hAnsi="Consolas"/>
          <w:sz w:val="18"/>
        </w:rPr>
        <w:t>export TURTLEBOT3_MODEL=waffle</w:t>
      </w:r>
    </w:p>
    <w:p>
      <w:pPr>
        <w:spacing w:after="0" w:before="0" w:line="240" w:lineRule="auto"/>
        <w:ind w:left="216"/>
      </w:pPr>
      <w:r>
        <w:rPr>
          <w:rFonts w:ascii="Consolas" w:hAnsi="Consolas"/>
          <w:sz w:val="18"/>
        </w:rPr>
        <w:t>ros2 launch nav2_bringup navigation_launch.py use_sim_time:=true</w:t>
      </w:r>
    </w:p>
    <w:p/>
    <w:p>
      <w:r>
        <w:rPr>
          <w:b w:val="0"/>
          <w:i w:val="0"/>
          <w:sz w:val="21"/>
        </w:rPr>
        <w:t>Wait for "Managed nodes are active". Use navigation_launch.py, not bringup_launch.py: the latter also starts map_server and AMCL, which compete with SLAM Toolbox for the map-&gt;odom transform. Never run two Nav2 stacks at once - every goal will abort with status 6.</w:t>
      </w:r>
    </w:p>
    <w:p>
      <w:pPr>
        <w:pStyle w:val="Heading2"/>
      </w:pPr>
      <w:r>
        <w:rPr>
          <w:color w:val="2E74B5"/>
        </w:rPr>
        <w:t>6.4  Tab 5 - RViz2 (optional)</w:t>
      </w:r>
    </w:p>
    <w:p>
      <w:pPr>
        <w:spacing w:after="0" w:before="0" w:line="240" w:lineRule="auto"/>
        <w:ind w:left="216"/>
      </w:pPr>
      <w:r>
        <w:rPr>
          <w:rFonts w:ascii="Consolas" w:hAnsi="Consolas"/>
          <w:sz w:val="18"/>
        </w:rPr>
        <w:t>export TURTLEBOT3_MODEL=waffle</w:t>
      </w:r>
    </w:p>
    <w:p>
      <w:pPr>
        <w:spacing w:after="0" w:before="0" w:line="240" w:lineRule="auto"/>
        <w:ind w:left="216"/>
      </w:pPr>
      <w:r>
        <w:rPr>
          <w:rFonts w:ascii="Consolas" w:hAnsi="Consolas"/>
          <w:sz w:val="18"/>
        </w:rPr>
        <w:t>ros2 run rviz2 rviz2 -d /opt/ros/humble/share/turtlebot3_gazebo/rviz/tb3_gazebo.rviz</w:t>
      </w:r>
    </w:p>
    <w:p/>
    <w:p>
      <w:r>
        <w:rPr>
          <w:b w:val="0"/>
          <w:i w:val="0"/>
          <w:sz w:val="21"/>
        </w:rPr>
        <w:t>Configure manually each session: Fixed Frame = map; Add &gt; Map with topic /map and Durability Policy = Transient Local; Add &gt; MarkerArray with topic /frontier_markers; untick Odometry.</w:t>
      </w:r>
    </w:p>
    <w:p>
      <w:pPr>
        <w:pStyle w:val="Heading2"/>
      </w:pPr>
      <w:r>
        <w:rPr>
          <w:color w:val="2E74B5"/>
        </w:rPr>
        <w:t>6.5  Tab 4 - run an exploration</w:t>
      </w:r>
    </w:p>
    <w:p>
      <w:pPr>
        <w:spacing w:after="0" w:before="0" w:line="240" w:lineRule="auto"/>
        <w:ind w:left="216"/>
      </w:pPr>
      <w:r>
        <w:rPr>
          <w:rFonts w:ascii="Consolas" w:hAnsi="Consolas"/>
          <w:sz w:val="18"/>
        </w:rPr>
        <w:t>source ~/ros2_ws/install/setup.bash</w:t>
      </w:r>
    </w:p>
    <w:p>
      <w:pPr>
        <w:spacing w:after="0" w:before="0" w:line="240" w:lineRule="auto"/>
        <w:ind w:left="216"/>
      </w:pPr>
      <w:r>
        <w:rPr>
          <w:rFonts w:ascii="Consolas" w:hAnsi="Consolas"/>
          <w:sz w:val="18"/>
        </w:rPr>
        <w:t xml:space="preserve"> </w:t>
      </w:r>
    </w:p>
    <w:p>
      <w:pPr>
        <w:spacing w:after="0" w:before="0" w:line="240" w:lineRule="auto"/>
        <w:ind w:left="216"/>
      </w:pPr>
      <w:r>
        <w:rPr>
          <w:rFonts w:ascii="Consolas" w:hAnsi="Consolas"/>
          <w:sz w:val="18"/>
        </w:rPr>
        <w:t># classical baseline</w:t>
      </w:r>
    </w:p>
    <w:p>
      <w:pPr>
        <w:spacing w:after="0" w:before="0" w:line="240" w:lineRule="auto"/>
        <w:ind w:left="216"/>
      </w:pPr>
      <w:r>
        <w:rPr>
          <w:rFonts w:ascii="Consolas" w:hAnsi="Consolas"/>
          <w:sz w:val="18"/>
        </w:rPr>
        <w:t>ros2 run explore_nav frontier_explorer --ros-args -p use_sim_time:=true -p policy:=heuristic</w:t>
      </w:r>
    </w:p>
    <w:p>
      <w:pPr>
        <w:spacing w:after="0" w:before="0" w:line="240" w:lineRule="auto"/>
        <w:ind w:left="216"/>
      </w:pPr>
      <w:r>
        <w:rPr>
          <w:rFonts w:ascii="Consolas" w:hAnsi="Consolas"/>
          <w:sz w:val="18"/>
        </w:rPr>
        <w:t xml:space="preserve"> </w:t>
      </w:r>
    </w:p>
    <w:p>
      <w:pPr>
        <w:spacing w:after="0" w:before="0" w:line="240" w:lineRule="auto"/>
        <w:ind w:left="216"/>
      </w:pPr>
      <w:r>
        <w:rPr>
          <w:rFonts w:ascii="Consolas" w:hAnsi="Consolas"/>
          <w:sz w:val="18"/>
        </w:rPr>
        <w:t># learned policy</w:t>
      </w:r>
    </w:p>
    <w:p>
      <w:pPr>
        <w:spacing w:after="0" w:before="0" w:line="240" w:lineRule="auto"/>
        <w:ind w:left="216"/>
      </w:pPr>
      <w:r>
        <w:rPr>
          <w:rFonts w:ascii="Consolas" w:hAnsi="Consolas"/>
          <w:sz w:val="18"/>
        </w:rPr>
        <w:t>ros2 run explore_nav frontier_explorer --ros-args -p use_sim_time:=true -p policy:=rl</w:t>
      </w:r>
    </w:p>
    <w:p/>
    <w:p>
      <w:r>
        <w:rPr>
          <w:b w:val="0"/>
          <w:i w:val="0"/>
          <w:sz w:val="21"/>
        </w:rPr>
        <w:t>Each run prints its metrics on completion:</w:t>
      </w:r>
    </w:p>
    <w:p>
      <w:pPr>
        <w:spacing w:after="0" w:before="0" w:line="240" w:lineRule="auto"/>
        <w:ind w:left="216"/>
      </w:pPr>
      <w:r>
        <w:rPr>
          <w:rFonts w:ascii="Consolas" w:hAnsi="Consolas"/>
          <w:sz w:val="17"/>
        </w:rPr>
        <w:t>=== EXPLORATION COMPLETE [rl] === time=120.1s  goals=16/16  path=11.4m  known_cells=74.3%</w:t>
      </w:r>
    </w:p>
    <w:p/>
    <w:p>
      <w:pPr>
        <w:pStyle w:val="Heading2"/>
      </w:pPr>
      <w:r>
        <w:rPr>
          <w:color w:val="2E74B5"/>
        </w:rPr>
        <w:t>6.6  Save a map</w:t>
      </w:r>
    </w:p>
    <w:p>
      <w:pPr>
        <w:spacing w:after="0" w:before="0" w:line="240" w:lineRule="auto"/>
        <w:ind w:left="216"/>
      </w:pPr>
      <w:r>
        <w:rPr>
          <w:rFonts w:ascii="Consolas" w:hAnsi="Consolas"/>
          <w:sz w:val="18"/>
        </w:rPr>
        <w:t>ros2 run nav2_map_server map_saver_cli -f ~/maps/run_rl</w:t>
      </w:r>
    </w:p>
    <w:p>
      <w:pPr>
        <w:spacing w:after="0" w:before="0" w:line="240" w:lineRule="auto"/>
        <w:ind w:left="216"/>
      </w:pPr>
      <w:r>
        <w:rPr>
          <w:rFonts w:ascii="Consolas" w:hAnsi="Consolas"/>
          <w:sz w:val="18"/>
        </w:rPr>
        <w:t xml:space="preserve"> </w:t>
      </w:r>
    </w:p>
    <w:p>
      <w:pPr>
        <w:spacing w:after="0" w:before="0" w:line="240" w:lineRule="auto"/>
        <w:ind w:left="216"/>
      </w:pPr>
      <w:r>
        <w:rPr>
          <w:rFonts w:ascii="Consolas" w:hAnsi="Consolas"/>
          <w:sz w:val="18"/>
        </w:rPr>
        <w:t># if map_saver times out, use SLAM Toolbox's own service:</w:t>
      </w:r>
    </w:p>
    <w:p>
      <w:pPr>
        <w:spacing w:after="0" w:before="0" w:line="240" w:lineRule="auto"/>
        <w:ind w:left="216"/>
      </w:pPr>
      <w:r>
        <w:rPr>
          <w:rFonts w:ascii="Consolas" w:hAnsi="Consolas"/>
          <w:sz w:val="18"/>
        </w:rPr>
        <w:t>ros2 service call /slam_toolbox/save_map slam_toolbox/srv/SaveMap \</w:t>
      </w:r>
    </w:p>
    <w:p>
      <w:pPr>
        <w:spacing w:after="0" w:before="0" w:line="240" w:lineRule="auto"/>
        <w:ind w:left="216"/>
      </w:pPr>
      <w:r>
        <w:rPr>
          <w:rFonts w:ascii="Consolas" w:hAnsi="Consolas"/>
          <w:sz w:val="18"/>
        </w:rPr>
        <w:t xml:space="preserve">  "{name: {data: '/home/ommdash/maps/run_rl'}}"</w:t>
      </w:r>
    </w:p>
    <w:p/>
    <w:p>
      <w:pPr>
        <w:pStyle w:val="Heading2"/>
      </w:pPr>
      <w:r>
        <w:rPr>
          <w:color w:val="2E74B5"/>
        </w:rPr>
        <w:t>6.7  Train and produce figures</w:t>
      </w:r>
    </w:p>
    <w:p>
      <w:pPr>
        <w:spacing w:after="0" w:before="0" w:line="240" w:lineRule="auto"/>
        <w:ind w:left="216"/>
      </w:pPr>
      <w:r>
        <w:rPr>
          <w:rFonts w:ascii="Consolas" w:hAnsi="Consolas"/>
          <w:sz w:val="18"/>
        </w:rPr>
        <w:t>cd ~/ros2_ws/src/explore_nav/explore_nav</w:t>
      </w:r>
    </w:p>
    <w:p>
      <w:pPr>
        <w:spacing w:after="0" w:before="0" w:line="240" w:lineRule="auto"/>
        <w:ind w:left="216"/>
      </w:pPr>
      <w:r>
        <w:rPr>
          <w:rFonts w:ascii="Consolas" w:hAnsi="Consolas"/>
          <w:sz w:val="18"/>
        </w:rPr>
        <w:t>python3 exploration_env.py          # random-agent smoke test</w:t>
      </w:r>
    </w:p>
    <w:p>
      <w:pPr>
        <w:spacing w:after="0" w:before="0" w:line="240" w:lineRule="auto"/>
        <w:ind w:left="216"/>
      </w:pPr>
      <w:r>
        <w:rPr>
          <w:rFonts w:ascii="Consolas" w:hAnsi="Consolas"/>
          <w:sz w:val="18"/>
        </w:rPr>
        <w:t>python3 train_rl_policy.py          # train PPO + 50-map benchmark</w:t>
      </w:r>
    </w:p>
    <w:p>
      <w:pPr>
        <w:spacing w:after="0" w:before="0" w:line="240" w:lineRule="auto"/>
        <w:ind w:left="216"/>
      </w:pPr>
      <w:r>
        <w:rPr>
          <w:rFonts w:ascii="Consolas" w:hAnsi="Consolas"/>
          <w:sz w:val="18"/>
        </w:rPr>
        <w:t xml:space="preserve"> </w:t>
      </w:r>
    </w:p>
    <w:p>
      <w:pPr>
        <w:spacing w:after="0" w:before="0" w:line="240" w:lineRule="auto"/>
        <w:ind w:left="216"/>
      </w:pPr>
      <w:r>
        <w:rPr>
          <w:rFonts w:ascii="Consolas" w:hAnsi="Consolas"/>
          <w:sz w:val="18"/>
        </w:rPr>
        <w:t>cd ~/ros2_ws/src/explore_nav</w:t>
      </w:r>
    </w:p>
    <w:p>
      <w:pPr>
        <w:spacing w:after="0" w:before="0" w:line="240" w:lineRule="auto"/>
        <w:ind w:left="216"/>
      </w:pPr>
      <w:r>
        <w:rPr>
          <w:rFonts w:ascii="Consolas" w:hAnsi="Consolas"/>
          <w:sz w:val="18"/>
        </w:rPr>
        <w:t>python3 make_plots.py               # figures 1, 2, 4</w:t>
      </w:r>
    </w:p>
    <w:p>
      <w:pPr>
        <w:spacing w:after="0" w:before="0" w:line="240" w:lineRule="auto"/>
        <w:ind w:left="216"/>
      </w:pPr>
      <w:r>
        <w:rPr>
          <w:rFonts w:ascii="Consolas" w:hAnsi="Consolas"/>
          <w:sz w:val="18"/>
        </w:rPr>
        <w:t>python3 make_training_curve.py      # figure 3 from TensorBoard logs</w:t>
      </w:r>
    </w:p>
    <w:p/>
    <w:p>
      <w:pPr>
        <w:pStyle w:val="Heading2"/>
      </w:pPr>
      <w:r>
        <w:rPr>
          <w:color w:val="2E74B5"/>
        </w:rPr>
        <w:t>6.8  Shut down</w:t>
      </w:r>
    </w:p>
    <w:p>
      <w:pPr>
        <w:spacing w:after="0" w:before="0" w:line="240" w:lineRule="auto"/>
        <w:ind w:left="216"/>
      </w:pPr>
      <w:r>
        <w:rPr>
          <w:rFonts w:ascii="Consolas" w:hAnsi="Consolas"/>
          <w:sz w:val="18"/>
        </w:rPr>
        <w:t>pkill -9 -f gzserver; pkill -9 -f gzclient; pkill -9 -f slam_toolbox</w:t>
      </w:r>
    </w:p>
    <w:p>
      <w:pPr>
        <w:spacing w:after="0" w:before="0" w:line="240" w:lineRule="auto"/>
        <w:ind w:left="216"/>
      </w:pPr>
      <w:r>
        <w:rPr>
          <w:rFonts w:ascii="Consolas" w:hAnsi="Consolas"/>
          <w:sz w:val="18"/>
        </w:rPr>
        <w:t>pkill -9 -f rviz2; pkill -9 -f robot_state_publisher; pkill -9 -f nav2</w:t>
      </w:r>
    </w:p>
    <w:p>
      <w:pPr>
        <w:spacing w:after="0" w:before="0" w:line="240" w:lineRule="auto"/>
        <w:ind w:left="216"/>
      </w:pPr>
      <w:r>
        <w:rPr>
          <w:rFonts w:ascii="Consolas" w:hAnsi="Consolas"/>
          <w:sz w:val="18"/>
        </w:rPr>
        <w:t>ros2 daemon stop</w:t>
      </w:r>
    </w:p>
    <w:p/>
    <w:p>
      <w:r>
        <w:br w:type="page"/>
      </w:r>
    </w:p>
    <w:p>
      <w:pPr>
        <w:pStyle w:val="Heading1"/>
      </w:pPr>
      <w:r>
        <w:rPr>
          <w:color w:val="1F4E79"/>
        </w:rPr>
        <w:t>7.  Engineering Problems Encountered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Symptom</w:t>
            </w:r>
          </w:p>
        </w:tc>
        <w:tc>
          <w:tcPr>
            <w:tcW w:type="dxa" w:w="2880"/>
          </w:tcPr>
          <w:p>
            <w:r/>
            <w:r>
              <w:rPr>
                <w:b/>
                <w:sz w:val="19"/>
              </w:rPr>
              <w:t>Cause</w:t>
            </w:r>
          </w:p>
        </w:tc>
        <w:tc>
          <w:tcPr>
            <w:tcW w:type="dxa" w:w="2880"/>
          </w:tcPr>
          <w:p>
            <w:r/>
            <w:r>
              <w:rPr>
                <w:b/>
                <w:sz w:val="19"/>
              </w:rPr>
              <w:t>Resolution</w:t>
            </w:r>
          </w:p>
        </w:tc>
      </w:tr>
      <w:tr>
        <w:tc>
          <w:tcPr>
            <w:tcW w:type="dxa" w:w="2880"/>
          </w:tcPr>
          <w:p>
            <w:r/>
            <w:r>
              <w:rPr>
                <w:sz w:val="19"/>
              </w:rPr>
              <w:t>Robot falls through the floor, odometry z reaches -40000</w:t>
            </w:r>
          </w:p>
        </w:tc>
        <w:tc>
          <w:tcPr>
            <w:tcW w:type="dxa" w:w="2880"/>
          </w:tcPr>
          <w:p>
            <w:r/>
            <w:r>
              <w:rPr>
                <w:sz w:val="19"/>
              </w:rPr>
              <w:t>GAZEBO_MODEL_DATABASE_URI was blanked to stop an online lookup, so the ground_plane model referenced by the world file was silently skipped</w:t>
            </w:r>
          </w:p>
        </w:tc>
        <w:tc>
          <w:tcPr>
            <w:tcW w:type="dxa" w:w="2880"/>
          </w:tcPr>
          <w:p>
            <w:r/>
            <w:r>
              <w:rPr>
                <w:sz w:val="19"/>
              </w:rPr>
              <w:t>Also set GAZEBO_MODEL_PATH=/usr/share/gazebo-11/models</w:t>
            </w:r>
          </w:p>
        </w:tc>
      </w:tr>
      <w:tr>
        <w:tc>
          <w:tcPr>
            <w:tcW w:type="dxa" w:w="2880"/>
          </w:tcPr>
          <w:p>
            <w:r/>
            <w:r>
              <w:rPr>
                <w:sz w:val="19"/>
              </w:rPr>
              <w:t>Map display red in RViz, Resolution/Width/Height all 0</w:t>
            </w:r>
          </w:p>
        </w:tc>
        <w:tc>
          <w:tcPr>
            <w:tcW w:type="dxa" w:w="2880"/>
          </w:tcPr>
          <w:p>
            <w:r/>
            <w:r>
              <w:rPr>
                <w:sz w:val="19"/>
              </w:rPr>
              <w:t>SLAM Toolbox latches /map as TRANSIENT_LOCAL; RViz defaults to VOLATILE</w:t>
            </w:r>
          </w:p>
        </w:tc>
        <w:tc>
          <w:tcPr>
            <w:tcW w:type="dxa" w:w="2880"/>
          </w:tcPr>
          <w:p>
            <w:r/>
            <w:r>
              <w:rPr>
                <w:sz w:val="19"/>
              </w:rPr>
              <w:t>Set Durability Policy = Transient Local</w:t>
            </w:r>
          </w:p>
        </w:tc>
      </w:tr>
      <w:tr>
        <w:tc>
          <w:tcPr>
            <w:tcW w:type="dxa" w:w="2880"/>
          </w:tcPr>
          <w:p>
            <w:r/>
            <w:r>
              <w:rPr>
                <w:sz w:val="19"/>
              </w:rPr>
              <w:t>RViz 2D Goal Pose button does nothing</w:t>
            </w:r>
          </w:p>
        </w:tc>
        <w:tc>
          <w:tcPr>
            <w:tcW w:type="dxa" w:w="2880"/>
          </w:tcPr>
          <w:p>
            <w:r/>
            <w:r>
              <w:rPr>
                <w:sz w:val="19"/>
              </w:rPr>
              <w:t>The shipped tb3_gazebo.rviz config targets the ROS1 topic /move_base_simple/goal</w:t>
            </w:r>
          </w:p>
        </w:tc>
        <w:tc>
          <w:tcPr>
            <w:tcW w:type="dxa" w:w="2880"/>
          </w:tcPr>
          <w:p>
            <w:r/>
            <w:r>
              <w:rPr>
                <w:sz w:val="19"/>
              </w:rPr>
              <w:t>Publish to /goal_pose from the command line</w:t>
            </w:r>
          </w:p>
        </w:tc>
      </w:tr>
      <w:tr>
        <w:tc>
          <w:tcPr>
            <w:tcW w:type="dxa" w:w="2880"/>
          </w:tcPr>
          <w:p>
            <w:r/>
            <w:r>
              <w:rPr>
                <w:sz w:val="19"/>
              </w:rPr>
              <w:t>colcon build fails: canonicalize_version() unexpected keyword strip_trailing_zero</w:t>
            </w:r>
          </w:p>
        </w:tc>
        <w:tc>
          <w:tcPr>
            <w:tcW w:type="dxa" w:w="2880"/>
          </w:tcPr>
          <w:p>
            <w:r/>
            <w:r>
              <w:rPr>
                <w:sz w:val="19"/>
              </w:rPr>
              <w:t>A pip setuptools in ~/.local shadows the system one and requires packaging &gt;= 24.0</w:t>
            </w:r>
          </w:p>
        </w:tc>
        <w:tc>
          <w:tcPr>
            <w:tcW w:type="dxa" w:w="2880"/>
          </w:tcPr>
          <w:p>
            <w:r/>
            <w:r>
              <w:rPr>
                <w:sz w:val="19"/>
              </w:rPr>
              <w:t>pip3 install --user --upgrade "packaging&gt;=24.0"</w:t>
            </w:r>
          </w:p>
        </w:tc>
      </w:tr>
      <w:tr>
        <w:tc>
          <w:tcPr>
            <w:tcW w:type="dxa" w:w="2880"/>
          </w:tcPr>
          <w:p>
            <w:r/>
            <w:r>
              <w:rPr>
                <w:sz w:val="19"/>
              </w:rPr>
              <w:t>Every policy stuck at ~32% coverage on maze maps</w:t>
            </w:r>
          </w:p>
        </w:tc>
        <w:tc>
          <w:tcPr>
            <w:tcW w:type="dxa" w:w="2880"/>
          </w:tcPr>
          <w:p>
            <w:r/>
            <w:r>
              <w:rPr>
                <w:sz w:val="19"/>
              </w:rPr>
              <w:t>Doorway frontiers are only 1-2 cells wide and were discarded by min_cluster = 3, causing premature termination</w:t>
            </w:r>
          </w:p>
        </w:tc>
        <w:tc>
          <w:tcPr>
            <w:tcW w:type="dxa" w:w="2880"/>
          </w:tcPr>
          <w:p>
            <w:r/>
            <w:r>
              <w:rPr>
                <w:sz w:val="19"/>
              </w:rPr>
              <w:t>Set min_cluster = 1 and widen doorways to three cells</w:t>
            </w:r>
          </w:p>
        </w:tc>
      </w:tr>
      <w:tr>
        <w:tc>
          <w:tcPr>
            <w:tcW w:type="dxa" w:w="2880"/>
          </w:tcPr>
          <w:p>
            <w:r/>
            <w:r>
              <w:rPr>
                <w:sz w:val="19"/>
              </w:rPr>
              <w:t>Explorer loops on the same goal 0.1 m away, map never grows</w:t>
            </w:r>
          </w:p>
        </w:tc>
        <w:tc>
          <w:tcPr>
            <w:tcW w:type="dxa" w:w="2880"/>
          </w:tcPr>
          <w:p>
            <w:r/>
            <w:r>
              <w:rPr>
                <w:sz w:val="19"/>
              </w:rPr>
              <w:t>The nearest cell of a frontier ring sits beside the robot; arriving reveals nothing</w:t>
            </w:r>
          </w:p>
        </w:tc>
        <w:tc>
          <w:tcPr>
            <w:tcW w:type="dxa" w:w="2880"/>
          </w:tcPr>
          <w:p>
            <w:r/>
            <w:r>
              <w:rPr>
                <w:sz w:val="19"/>
              </w:rPr>
              <w:t>Require goals to be at least 1.0 m away by BFS path distance</w:t>
            </w:r>
          </w:p>
        </w:tc>
      </w:tr>
      <w:tr>
        <w:tc>
          <w:tcPr>
            <w:tcW w:type="dxa" w:w="2880"/>
          </w:tcPr>
          <w:p>
            <w:r/>
            <w:r>
              <w:rPr>
                <w:sz w:val="19"/>
              </w:rPr>
              <w:t>Every Nav2 goal aborts within 50 ms with status 6</w:t>
            </w:r>
          </w:p>
        </w:tc>
        <w:tc>
          <w:tcPr>
            <w:tcW w:type="dxa" w:w="2880"/>
          </w:tcPr>
          <w:p>
            <w:r/>
            <w:r>
              <w:rPr>
                <w:sz w:val="19"/>
              </w:rPr>
              <w:t>Two Nav2 stacks were running simultaneously</w:t>
            </w:r>
          </w:p>
        </w:tc>
        <w:tc>
          <w:tcPr>
            <w:tcW w:type="dxa" w:w="2880"/>
          </w:tcPr>
          <w:p>
            <w:r/>
            <w:r>
              <w:rPr>
                <w:sz w:val="19"/>
              </w:rPr>
              <w:t>Kill all nav2 processes and relaunch exactly one</w:t>
            </w:r>
          </w:p>
        </w:tc>
      </w:tr>
      <w:tr>
        <w:tc>
          <w:tcPr>
            <w:tcW w:type="dxa" w:w="2880"/>
          </w:tcPr>
          <w:p>
            <w:r/>
            <w:r>
              <w:rPr>
                <w:sz w:val="19"/>
              </w:rPr>
              <w:t>matplotlib import fails: numpy.core.multiarray failed to import</w:t>
            </w:r>
          </w:p>
        </w:tc>
        <w:tc>
          <w:tcPr>
            <w:tcW w:type="dxa" w:w="2880"/>
          </w:tcPr>
          <w:p>
            <w:r/>
            <w:r>
              <w:rPr>
                <w:sz w:val="19"/>
              </w:rPr>
              <w:t>The apt matplotlib was compiled against NumPy 1.x; pip installed NumPy 2.2.6</w:t>
            </w:r>
          </w:p>
        </w:tc>
        <w:tc>
          <w:tcPr>
            <w:tcW w:type="dxa" w:w="2880"/>
          </w:tcPr>
          <w:p>
            <w:r/>
            <w:r>
              <w:rPr>
                <w:sz w:val="19"/>
              </w:rPr>
              <w:t>pip3 install --user --upgrade matplotlib</w:t>
            </w:r>
          </w:p>
        </w:tc>
      </w:tr>
      <w:tr>
        <w:tc>
          <w:tcPr>
            <w:tcW w:type="dxa" w:w="2880"/>
          </w:tcPr>
          <w:p>
            <w:r/>
            <w:r>
              <w:rPr>
                <w:sz w:val="19"/>
              </w:rPr>
              <w:t>map_saver_cli: Failed to spin map subscription</w:t>
            </w:r>
          </w:p>
        </w:tc>
        <w:tc>
          <w:tcPr>
            <w:tcW w:type="dxa" w:w="2880"/>
          </w:tcPr>
          <w:p>
            <w:r/>
            <w:r>
              <w:rPr>
                <w:sz w:val="19"/>
              </w:rPr>
              <w:t>The two-second default timeout expires before the latched map arrives</w:t>
            </w:r>
          </w:p>
        </w:tc>
        <w:tc>
          <w:tcPr>
            <w:tcW w:type="dxa" w:w="2880"/>
          </w:tcPr>
          <w:p>
            <w:r/>
            <w:r>
              <w:rPr>
                <w:sz w:val="19"/>
              </w:rPr>
              <w:t>Use the /slam_toolbox/save_map service instead</w:t>
            </w:r>
          </w:p>
        </w:tc>
      </w:tr>
      <w:tr>
        <w:tc>
          <w:tcPr>
            <w:tcW w:type="dxa" w:w="2880"/>
          </w:tcPr>
          <w:p>
            <w:r/>
            <w:r>
              <w:rPr>
                <w:sz w:val="19"/>
              </w:rPr>
              <w:t>Behavior Tree tick rate 100.00 was exceeded</w:t>
            </w:r>
          </w:p>
        </w:tc>
        <w:tc>
          <w:tcPr>
            <w:tcW w:type="dxa" w:w="2880"/>
          </w:tcPr>
          <w:p>
            <w:r/>
            <w:r>
              <w:rPr>
                <w:sz w:val="19"/>
              </w:rPr>
              <w:t>CPU saturated by Gazebo software rendering under WSL2</w:t>
            </w:r>
          </w:p>
        </w:tc>
        <w:tc>
          <w:tcPr>
            <w:tcW w:type="dxa" w:w="2880"/>
          </w:tcPr>
          <w:p>
            <w:r/>
            <w:r>
              <w:rPr>
                <w:sz w:val="19"/>
              </w:rPr>
              <w:t>Harmless; recorded as a limitation</w:t>
            </w:r>
          </w:p>
        </w:tc>
      </w:tr>
    </w:tbl>
    <w:p/>
    <w:p>
      <w:r>
        <w:br w:type="page"/>
      </w:r>
    </w:p>
    <w:p>
      <w:pPr>
        <w:pStyle w:val="Heading1"/>
      </w:pPr>
      <w:r>
        <w:rPr>
          <w:color w:val="1F4E79"/>
        </w:rPr>
        <w:t>8.  Source Code</w:t>
      </w:r>
    </w:p>
    <w:p>
      <w:r>
        <w:rPr>
          <w:b w:val="0"/>
          <w:i w:val="0"/>
          <w:sz w:val="21"/>
        </w:rPr>
        <w:t>All original code for this project lives in the ROS2 package explore_nav.</w:t>
      </w:r>
    </w:p>
    <w:p>
      <w:pPr>
        <w:spacing w:after="0" w:before="0" w:line="240" w:lineRule="auto"/>
        <w:ind w:left="216"/>
      </w:pPr>
      <w:r>
        <w:rPr>
          <w:rFonts w:ascii="Consolas" w:hAnsi="Consolas"/>
          <w:sz w:val="18"/>
        </w:rPr>
        <w:t>~/ros2_ws/src/explore_nav/</w:t>
      </w:r>
    </w:p>
    <w:p>
      <w:pPr>
        <w:spacing w:after="0" w:before="0" w:line="240" w:lineRule="auto"/>
        <w:ind w:left="216"/>
      </w:pPr>
      <w:r>
        <w:rPr>
          <w:rFonts w:ascii="Consolas" w:hAnsi="Consolas"/>
          <w:sz w:val="18"/>
        </w:rPr>
        <w:t xml:space="preserve">    package.xml</w:t>
      </w:r>
    </w:p>
    <w:p>
      <w:pPr>
        <w:spacing w:after="0" w:before="0" w:line="240" w:lineRule="auto"/>
        <w:ind w:left="216"/>
      </w:pPr>
      <w:r>
        <w:rPr>
          <w:rFonts w:ascii="Consolas" w:hAnsi="Consolas"/>
          <w:sz w:val="18"/>
        </w:rPr>
        <w:t xml:space="preserve">    setup.py</w:t>
      </w:r>
    </w:p>
    <w:p>
      <w:pPr>
        <w:spacing w:after="0" w:before="0" w:line="240" w:lineRule="auto"/>
        <w:ind w:left="216"/>
      </w:pPr>
      <w:r>
        <w:rPr>
          <w:rFonts w:ascii="Consolas" w:hAnsi="Consolas"/>
          <w:sz w:val="18"/>
        </w:rPr>
        <w:t xml:space="preserve">    explore_nav/</w:t>
      </w:r>
    </w:p>
    <w:p>
      <w:pPr>
        <w:spacing w:after="0" w:before="0" w:line="240" w:lineRule="auto"/>
        <w:ind w:left="216"/>
      </w:pPr>
      <w:r>
        <w:rPr>
          <w:rFonts w:ascii="Consolas" w:hAnsi="Consolas"/>
          <w:sz w:val="18"/>
        </w:rPr>
        <w:t xml:space="preserve">        frontier_explorer.py    ROS2 node - both exploration policies</w:t>
      </w:r>
    </w:p>
    <w:p>
      <w:pPr>
        <w:spacing w:after="0" w:before="0" w:line="240" w:lineRule="auto"/>
        <w:ind w:left="216"/>
      </w:pPr>
      <w:r>
        <w:rPr>
          <w:rFonts w:ascii="Consolas" w:hAnsi="Consolas"/>
          <w:sz w:val="18"/>
        </w:rPr>
        <w:t xml:space="preserve">        exploration_env.py      Gymnasium training environment</w:t>
      </w:r>
    </w:p>
    <w:p>
      <w:pPr>
        <w:spacing w:after="0" w:before="0" w:line="240" w:lineRule="auto"/>
        <w:ind w:left="216"/>
      </w:pPr>
      <w:r>
        <w:rPr>
          <w:rFonts w:ascii="Consolas" w:hAnsi="Consolas"/>
          <w:sz w:val="18"/>
        </w:rPr>
        <w:t xml:space="preserve">        train_rl_policy.py      PPO training and 50-map benchmark</w:t>
      </w:r>
    </w:p>
    <w:p>
      <w:pPr>
        <w:spacing w:after="0" w:before="0" w:line="240" w:lineRule="auto"/>
        <w:ind w:left="216"/>
      </w:pPr>
      <w:r>
        <w:rPr>
          <w:rFonts w:ascii="Consolas" w:hAnsi="Consolas"/>
          <w:sz w:val="18"/>
        </w:rPr>
        <w:t xml:space="preserve">    models/</w:t>
      </w:r>
    </w:p>
    <w:p>
      <w:pPr>
        <w:spacing w:after="0" w:before="0" w:line="240" w:lineRule="auto"/>
        <w:ind w:left="216"/>
      </w:pPr>
      <w:r>
        <w:rPr>
          <w:rFonts w:ascii="Consolas" w:hAnsi="Consolas"/>
          <w:sz w:val="18"/>
        </w:rPr>
        <w:t xml:space="preserve">        ppo_explorer.zip        trained policy (final)</w:t>
      </w:r>
    </w:p>
    <w:p>
      <w:pPr>
        <w:spacing w:after="0" w:before="0" w:line="240" w:lineRule="auto"/>
        <w:ind w:left="216"/>
      </w:pPr>
      <w:r>
        <w:rPr>
          <w:rFonts w:ascii="Consolas" w:hAnsi="Consolas"/>
          <w:sz w:val="18"/>
        </w:rPr>
        <w:t xml:space="preserve">        vecnormalize.pkl        observation normalisation statistics</w:t>
      </w:r>
    </w:p>
    <w:p>
      <w:pPr>
        <w:spacing w:after="0" w:before="0" w:line="240" w:lineRule="auto"/>
        <w:ind w:left="216"/>
      </w:pPr>
      <w:r>
        <w:rPr>
          <w:rFonts w:ascii="Consolas" w:hAnsi="Consolas"/>
          <w:sz w:val="18"/>
        </w:rPr>
        <w:t xml:space="preserve">        tb_logs/                TensorBoard training logs</w:t>
      </w:r>
    </w:p>
    <w:p>
      <w:pPr>
        <w:spacing w:after="0" w:before="0" w:line="240" w:lineRule="auto"/>
        <w:ind w:left="216"/>
      </w:pPr>
      <w:r>
        <w:rPr>
          <w:rFonts w:ascii="Consolas" w:hAnsi="Consolas"/>
          <w:sz w:val="18"/>
        </w:rPr>
        <w:t xml:space="preserve">    results/                    report figures</w:t>
      </w:r>
    </w:p>
    <w:p/>
    <w:p>
      <w:pPr>
        <w:pStyle w:val="Heading2"/>
      </w:pPr>
      <w:r>
        <w:rPr>
          <w:color w:val="2E74B5"/>
        </w:rPr>
        <w:t>8.1  frontier_explorer.py</w:t>
      </w:r>
    </w:p>
    <w:p>
      <w:r>
        <w:rPr>
          <w:b w:val="0"/>
          <w:i/>
          <w:sz w:val="18"/>
        </w:rPr>
        <w:t>Path: /home/ommdash/ros2_ws/src/explore_nav/explore_nav/frontier_explorer.py</w:t>
      </w:r>
    </w:p>
    <w:p>
      <w:pPr>
        <w:spacing w:after="0" w:before="0" w:line="240" w:lineRule="auto"/>
        <w:ind w:left="216"/>
      </w:pPr>
      <w:r>
        <w:rPr>
          <w:rFonts w:ascii="Consolas" w:hAnsi="Consolas"/>
          <w:sz w:val="15"/>
        </w:rPr>
        <w:t>#!/usr/bin/env python3</w:t>
      </w:r>
    </w:p>
    <w:p>
      <w:pPr>
        <w:spacing w:after="0" w:before="0" w:line="240" w:lineRule="auto"/>
        <w:ind w:left="216"/>
      </w:pPr>
      <w:r>
        <w:rPr>
          <w:rFonts w:ascii="Consolas" w:hAnsi="Consolas"/>
          <w:sz w:val="15"/>
        </w:rPr>
        <w:t>"""</w:t>
      </w:r>
    </w:p>
    <w:p>
      <w:pPr>
        <w:spacing w:after="0" w:before="0" w:line="240" w:lineRule="auto"/>
        <w:ind w:left="216"/>
      </w:pPr>
      <w:r>
        <w:rPr>
          <w:rFonts w:ascii="Consolas" w:hAnsi="Consolas"/>
          <w:sz w:val="15"/>
        </w:rPr>
        <w:t>Autonomous frontier exploration for TurtleBot3 + Nav2 + SLAM Toolbox.</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Two interchangeable decision policies, selected with the `policy` parameter:</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policy:=heuristic   score = gain_weight*size - distance_weight*distance</w:t>
      </w:r>
    </w:p>
    <w:p>
      <w:pPr>
        <w:spacing w:after="0" w:before="0" w:line="240" w:lineRule="auto"/>
        <w:ind w:left="216"/>
      </w:pPr>
      <w:r>
        <w:rPr>
          <w:rFonts w:ascii="Consolas" w:hAnsi="Consolas"/>
          <w:sz w:val="15"/>
        </w:rPr>
        <w:t xml:space="preserve">  policy:=rl          a trained PPO network chooses among the candidates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Both see identical candidates, so the comparison is fair.</w:t>
      </w:r>
    </w:p>
    <w:p>
      <w:pPr>
        <w:spacing w:after="0" w:before="0" w:line="240" w:lineRule="auto"/>
        <w:ind w:left="216"/>
      </w:pPr>
      <w:r>
        <w:rPr>
          <w:rFonts w:ascii="Consolas" w:hAnsi="Consolas"/>
          <w:sz w:val="15"/>
        </w:rPr>
        <w: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import math</w:t>
      </w:r>
    </w:p>
    <w:p>
      <w:pPr>
        <w:spacing w:after="0" w:before="0" w:line="240" w:lineRule="auto"/>
        <w:ind w:left="216"/>
      </w:pPr>
      <w:r>
        <w:rPr>
          <w:rFonts w:ascii="Consolas" w:hAnsi="Consolas"/>
          <w:sz w:val="15"/>
        </w:rPr>
        <w:t>import os</w:t>
      </w:r>
    </w:p>
    <w:p>
      <w:pPr>
        <w:spacing w:after="0" w:before="0" w:line="240" w:lineRule="auto"/>
        <w:ind w:left="216"/>
      </w:pPr>
      <w:r>
        <w:rPr>
          <w:rFonts w:ascii="Consolas" w:hAnsi="Consolas"/>
          <w:sz w:val="15"/>
        </w:rPr>
        <w:t>import time</w:t>
      </w:r>
    </w:p>
    <w:p>
      <w:pPr>
        <w:spacing w:after="0" w:before="0" w:line="240" w:lineRule="auto"/>
        <w:ind w:left="216"/>
      </w:pPr>
      <w:r>
        <w:rPr>
          <w:rFonts w:ascii="Consolas" w:hAnsi="Consolas"/>
          <w:sz w:val="15"/>
        </w:rPr>
        <w:t>from collections import deque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import numpy as np</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import rclpy</w:t>
      </w:r>
    </w:p>
    <w:p>
      <w:pPr>
        <w:spacing w:after="0" w:before="0" w:line="240" w:lineRule="auto"/>
        <w:ind w:left="216"/>
      </w:pPr>
      <w:r>
        <w:rPr>
          <w:rFonts w:ascii="Consolas" w:hAnsi="Consolas"/>
          <w:sz w:val="15"/>
        </w:rPr>
        <w:t>from rclpy.node import Node</w:t>
      </w:r>
    </w:p>
    <w:p>
      <w:pPr>
        <w:spacing w:after="0" w:before="0" w:line="240" w:lineRule="auto"/>
        <w:ind w:left="216"/>
      </w:pPr>
      <w:r>
        <w:rPr>
          <w:rFonts w:ascii="Consolas" w:hAnsi="Consolas"/>
          <w:sz w:val="15"/>
        </w:rPr>
        <w:t>from rclpy.action import ActionClient</w:t>
      </w:r>
    </w:p>
    <w:p>
      <w:pPr>
        <w:spacing w:after="0" w:before="0" w:line="240" w:lineRule="auto"/>
        <w:ind w:left="216"/>
      </w:pPr>
      <w:r>
        <w:rPr>
          <w:rFonts w:ascii="Consolas" w:hAnsi="Consolas"/>
          <w:sz w:val="15"/>
        </w:rPr>
        <w:t>from rclpy.qos import (QoSProfile, QoSDurabilityPolicy,</w:t>
      </w:r>
    </w:p>
    <w:p>
      <w:pPr>
        <w:spacing w:after="0" w:before="0" w:line="240" w:lineRule="auto"/>
        <w:ind w:left="216"/>
      </w:pPr>
      <w:r>
        <w:rPr>
          <w:rFonts w:ascii="Consolas" w:hAnsi="Consolas"/>
          <w:sz w:val="15"/>
        </w:rPr>
        <w:t xml:space="preserve">                       QoSReliabilityPolicy, QoSHistoryPolicy)</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from nav_msgs.msg import OccupancyGrid</w:t>
      </w:r>
    </w:p>
    <w:p>
      <w:pPr>
        <w:spacing w:after="0" w:before="0" w:line="240" w:lineRule="auto"/>
        <w:ind w:left="216"/>
      </w:pPr>
      <w:r>
        <w:rPr>
          <w:rFonts w:ascii="Consolas" w:hAnsi="Consolas"/>
          <w:sz w:val="15"/>
        </w:rPr>
        <w:t>from geometry_msgs.msg import PoseStamped</w:t>
      </w:r>
    </w:p>
    <w:p>
      <w:pPr>
        <w:spacing w:after="0" w:before="0" w:line="240" w:lineRule="auto"/>
        <w:ind w:left="216"/>
      </w:pPr>
      <w:r>
        <w:rPr>
          <w:rFonts w:ascii="Consolas" w:hAnsi="Consolas"/>
          <w:sz w:val="15"/>
        </w:rPr>
        <w:t>from nav2_msgs.action import NavigateToPose</w:t>
      </w:r>
    </w:p>
    <w:p>
      <w:pPr>
        <w:spacing w:after="0" w:before="0" w:line="240" w:lineRule="auto"/>
        <w:ind w:left="216"/>
      </w:pPr>
      <w:r>
        <w:rPr>
          <w:rFonts w:ascii="Consolas" w:hAnsi="Consolas"/>
          <w:sz w:val="15"/>
        </w:rPr>
        <w:t>from visualization_msgs.msg import Marker, MarkerArray</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from tf2_ros import Buffer, TransformListener</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UNKNOWN = -1</w:t>
      </w:r>
    </w:p>
    <w:p>
      <w:pPr>
        <w:spacing w:after="0" w:before="0" w:line="240" w:lineRule="auto"/>
        <w:ind w:left="216"/>
      </w:pPr>
      <w:r>
        <w:rPr>
          <w:rFonts w:ascii="Consolas" w:hAnsi="Consolas"/>
          <w:sz w:val="15"/>
        </w:rPr>
        <w:t>FREE_MAX = 25</w:t>
      </w:r>
    </w:p>
    <w:p>
      <w:pPr>
        <w:spacing w:after="0" w:before="0" w:line="240" w:lineRule="auto"/>
        <w:ind w:left="216"/>
      </w:pPr>
      <w:r>
        <w:rPr>
          <w:rFonts w:ascii="Consolas" w:hAnsi="Consolas"/>
          <w:sz w:val="15"/>
        </w:rPr>
        <w:t>OCC_MIN = 65</w:t>
      </w:r>
    </w:p>
    <w:p>
      <w:pPr>
        <w:spacing w:after="0" w:before="0" w:line="240" w:lineRule="auto"/>
        <w:ind w:left="216"/>
      </w:pPr>
      <w:r>
        <w:rPr>
          <w:rFonts w:ascii="Consolas" w:hAnsi="Consolas"/>
          <w:sz w:val="15"/>
        </w:rPr>
        <w:t>K = 8            # max candidates - must match the training environment</w:t>
      </w:r>
    </w:p>
    <w:p>
      <w:pPr>
        <w:spacing w:after="0" w:before="0" w:line="240" w:lineRule="auto"/>
        <w:ind w:left="216"/>
      </w:pPr>
      <w:r>
        <w:rPr>
          <w:rFonts w:ascii="Consolas" w:hAnsi="Consolas"/>
          <w:sz w:val="15"/>
        </w:rPr>
        <w:t>R_CTX = 6        # context window radius - must match training</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class FrontierExplorer(Node):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__init__(self):</w:t>
      </w:r>
    </w:p>
    <w:p>
      <w:pPr>
        <w:spacing w:after="0" w:before="0" w:line="240" w:lineRule="auto"/>
        <w:ind w:left="216"/>
      </w:pPr>
      <w:r>
        <w:rPr>
          <w:rFonts w:ascii="Consolas" w:hAnsi="Consolas"/>
          <w:sz w:val="15"/>
        </w:rPr>
        <w:t xml:space="preserve">        super().__init__('frontier_explorer')</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self.declare_parameter('policy', 'heuristic')</w:t>
      </w:r>
    </w:p>
    <w:p>
      <w:pPr>
        <w:spacing w:after="0" w:before="0" w:line="240" w:lineRule="auto"/>
        <w:ind w:left="216"/>
      </w:pPr>
      <w:r>
        <w:rPr>
          <w:rFonts w:ascii="Consolas" w:hAnsi="Consolas"/>
          <w:sz w:val="15"/>
        </w:rPr>
        <w:t xml:space="preserve">        self.declare_parameter('model_path', os.path.expanduser(</w:t>
      </w:r>
    </w:p>
    <w:p>
      <w:pPr>
        <w:spacing w:after="0" w:before="0" w:line="240" w:lineRule="auto"/>
        <w:ind w:left="216"/>
      </w:pPr>
      <w:r>
        <w:rPr>
          <w:rFonts w:ascii="Consolas" w:hAnsi="Consolas"/>
          <w:sz w:val="15"/>
        </w:rPr>
        <w:t xml:space="preserve">            '~/ros2_ws/src/explore_nav/models/ppo_explorer.zip'))</w:t>
      </w:r>
    </w:p>
    <w:p>
      <w:pPr>
        <w:spacing w:after="0" w:before="0" w:line="240" w:lineRule="auto"/>
        <w:ind w:left="216"/>
      </w:pPr>
      <w:r>
        <w:rPr>
          <w:rFonts w:ascii="Consolas" w:hAnsi="Consolas"/>
          <w:sz w:val="15"/>
        </w:rPr>
        <w:t xml:space="preserve">        self.declare_parameter('vecnorm_path', os.path.expanduser(</w:t>
      </w:r>
    </w:p>
    <w:p>
      <w:pPr>
        <w:spacing w:after="0" w:before="0" w:line="240" w:lineRule="auto"/>
        <w:ind w:left="216"/>
      </w:pPr>
      <w:r>
        <w:rPr>
          <w:rFonts w:ascii="Consolas" w:hAnsi="Consolas"/>
          <w:sz w:val="15"/>
        </w:rPr>
        <w:t xml:space="preserve">            '~/ros2_ws/src/explore_nav/models/vecnormalize.pkl'))</w:t>
      </w:r>
    </w:p>
    <w:p>
      <w:pPr>
        <w:spacing w:after="0" w:before="0" w:line="240" w:lineRule="auto"/>
        <w:ind w:left="216"/>
      </w:pPr>
      <w:r>
        <w:rPr>
          <w:rFonts w:ascii="Consolas" w:hAnsi="Consolas"/>
          <w:sz w:val="15"/>
        </w:rPr>
        <w:t xml:space="preserve">        self.declare_parameter('min_frontier_size', 1)</w:t>
      </w:r>
    </w:p>
    <w:p>
      <w:pPr>
        <w:spacing w:after="0" w:before="0" w:line="240" w:lineRule="auto"/>
        <w:ind w:left="216"/>
      </w:pPr>
      <w:r>
        <w:rPr>
          <w:rFonts w:ascii="Consolas" w:hAnsi="Consolas"/>
          <w:sz w:val="15"/>
        </w:rPr>
        <w:t xml:space="preserve">        self.declare_parameter('robot_radius_cells', 4)</w:t>
      </w:r>
    </w:p>
    <w:p>
      <w:pPr>
        <w:spacing w:after="0" w:before="0" w:line="240" w:lineRule="auto"/>
        <w:ind w:left="216"/>
      </w:pPr>
      <w:r>
        <w:rPr>
          <w:rFonts w:ascii="Consolas" w:hAnsi="Consolas"/>
          <w:sz w:val="15"/>
        </w:rPr>
        <w:t xml:space="preserve">        self.declare_parameter('gain_weight', 1.0)</w:t>
      </w:r>
    </w:p>
    <w:p>
      <w:pPr>
        <w:spacing w:after="0" w:before="0" w:line="240" w:lineRule="auto"/>
        <w:ind w:left="216"/>
      </w:pPr>
      <w:r>
        <w:rPr>
          <w:rFonts w:ascii="Consolas" w:hAnsi="Consolas"/>
          <w:sz w:val="15"/>
        </w:rPr>
        <w:t xml:space="preserve">        self.declare_parameter('distance_weight', 3.0)</w:t>
      </w:r>
    </w:p>
    <w:p>
      <w:pPr>
        <w:spacing w:after="0" w:before="0" w:line="240" w:lineRule="auto"/>
        <w:ind w:left="216"/>
      </w:pPr>
      <w:r>
        <w:rPr>
          <w:rFonts w:ascii="Consolas" w:hAnsi="Consolas"/>
          <w:sz w:val="15"/>
        </w:rPr>
        <w:t xml:space="preserve">        self.declare_parameter('blacklist_radius', 0.5)</w:t>
      </w:r>
    </w:p>
    <w:p>
      <w:pPr>
        <w:spacing w:after="0" w:before="0" w:line="240" w:lineRule="auto"/>
        <w:ind w:left="216"/>
      </w:pPr>
      <w:r>
        <w:rPr>
          <w:rFonts w:ascii="Consolas" w:hAnsi="Consolas"/>
          <w:sz w:val="15"/>
        </w:rPr>
        <w:t xml:space="preserve">        self.declare_parameter('planning_period', 2.0)</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self.policy = self.get_parameter('policy').value</w:t>
      </w:r>
    </w:p>
    <w:p>
      <w:pPr>
        <w:spacing w:after="0" w:before="0" w:line="240" w:lineRule="auto"/>
        <w:ind w:left="216"/>
      </w:pPr>
      <w:r>
        <w:rPr>
          <w:rFonts w:ascii="Consolas" w:hAnsi="Consolas"/>
          <w:sz w:val="15"/>
        </w:rPr>
        <w:t xml:space="preserve">        self.min_size = self.get_parameter('min_frontier_size').value</w:t>
      </w:r>
    </w:p>
    <w:p>
      <w:pPr>
        <w:spacing w:after="0" w:before="0" w:line="240" w:lineRule="auto"/>
        <w:ind w:left="216"/>
      </w:pPr>
      <w:r>
        <w:rPr>
          <w:rFonts w:ascii="Consolas" w:hAnsi="Consolas"/>
          <w:sz w:val="15"/>
        </w:rPr>
        <w:t xml:space="preserve">        self.radius = self.get_parameter('robot_radius_cells').value</w:t>
      </w:r>
    </w:p>
    <w:p>
      <w:pPr>
        <w:spacing w:after="0" w:before="0" w:line="240" w:lineRule="auto"/>
        <w:ind w:left="216"/>
      </w:pPr>
      <w:r>
        <w:rPr>
          <w:rFonts w:ascii="Consolas" w:hAnsi="Consolas"/>
          <w:sz w:val="15"/>
        </w:rPr>
        <w:t xml:space="preserve">        self.w_gain = self.get_parameter('gain_weight').value</w:t>
      </w:r>
    </w:p>
    <w:p>
      <w:pPr>
        <w:spacing w:after="0" w:before="0" w:line="240" w:lineRule="auto"/>
        <w:ind w:left="216"/>
      </w:pPr>
      <w:r>
        <w:rPr>
          <w:rFonts w:ascii="Consolas" w:hAnsi="Consolas"/>
          <w:sz w:val="15"/>
        </w:rPr>
        <w:t xml:space="preserve">        self.w_dist = self.get_parameter('distance_weight').value</w:t>
      </w:r>
    </w:p>
    <w:p>
      <w:pPr>
        <w:spacing w:after="0" w:before="0" w:line="240" w:lineRule="auto"/>
        <w:ind w:left="216"/>
      </w:pPr>
      <w:r>
        <w:rPr>
          <w:rFonts w:ascii="Consolas" w:hAnsi="Consolas"/>
          <w:sz w:val="15"/>
        </w:rPr>
        <w:t xml:space="preserve">        self.bl_radius = self.get_parameter('blacklist_radius').value</w:t>
      </w:r>
    </w:p>
    <w:p>
      <w:pPr>
        <w:spacing w:after="0" w:before="0" w:line="240" w:lineRule="auto"/>
        <w:ind w:left="216"/>
      </w:pPr>
      <w:r>
        <w:rPr>
          <w:rFonts w:ascii="Consolas" w:hAnsi="Consolas"/>
          <w:sz w:val="15"/>
        </w:rPr>
        <w:t xml:space="preserve">        period = self.get_parameter('planning_period').value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self.model = None</w:t>
      </w:r>
    </w:p>
    <w:p>
      <w:pPr>
        <w:spacing w:after="0" w:before="0" w:line="240" w:lineRule="auto"/>
        <w:ind w:left="216"/>
      </w:pPr>
      <w:r>
        <w:rPr>
          <w:rFonts w:ascii="Consolas" w:hAnsi="Consolas"/>
          <w:sz w:val="15"/>
        </w:rPr>
        <w:t xml:space="preserve">        self.obs_mean = None</w:t>
      </w:r>
    </w:p>
    <w:p>
      <w:pPr>
        <w:spacing w:after="0" w:before="0" w:line="240" w:lineRule="auto"/>
        <w:ind w:left="216"/>
      </w:pPr>
      <w:r>
        <w:rPr>
          <w:rFonts w:ascii="Consolas" w:hAnsi="Consolas"/>
          <w:sz w:val="15"/>
        </w:rPr>
        <w:t xml:space="preserve">        self.obs_var = None</w:t>
      </w:r>
    </w:p>
    <w:p>
      <w:pPr>
        <w:spacing w:after="0" w:before="0" w:line="240" w:lineRule="auto"/>
        <w:ind w:left="216"/>
      </w:pPr>
      <w:r>
        <w:rPr>
          <w:rFonts w:ascii="Consolas" w:hAnsi="Consolas"/>
          <w:sz w:val="15"/>
        </w:rPr>
        <w:t xml:space="preserve">        if self.policy == 'rl':</w:t>
      </w:r>
    </w:p>
    <w:p>
      <w:pPr>
        <w:spacing w:after="0" w:before="0" w:line="240" w:lineRule="auto"/>
        <w:ind w:left="216"/>
      </w:pPr>
      <w:r>
        <w:rPr>
          <w:rFonts w:ascii="Consolas" w:hAnsi="Consolas"/>
          <w:sz w:val="15"/>
        </w:rPr>
        <w:t xml:space="preserve">            self._load_model()</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self.grid = None</w:t>
      </w:r>
    </w:p>
    <w:p>
      <w:pPr>
        <w:spacing w:after="0" w:before="0" w:line="240" w:lineRule="auto"/>
        <w:ind w:left="216"/>
      </w:pPr>
      <w:r>
        <w:rPr>
          <w:rFonts w:ascii="Consolas" w:hAnsi="Consolas"/>
          <w:sz w:val="15"/>
        </w:rPr>
        <w:t xml:space="preserve">        self.navigating = False</w:t>
      </w:r>
    </w:p>
    <w:p>
      <w:pPr>
        <w:spacing w:after="0" w:before="0" w:line="240" w:lineRule="auto"/>
        <w:ind w:left="216"/>
      </w:pPr>
      <w:r>
        <w:rPr>
          <w:rFonts w:ascii="Consolas" w:hAnsi="Consolas"/>
          <w:sz w:val="15"/>
        </w:rPr>
        <w:t xml:space="preserve">        self.blacklist = []</w:t>
      </w:r>
    </w:p>
    <w:p>
      <w:pPr>
        <w:spacing w:after="0" w:before="0" w:line="240" w:lineRule="auto"/>
        <w:ind w:left="216"/>
      </w:pPr>
      <w:r>
        <w:rPr>
          <w:rFonts w:ascii="Consolas" w:hAnsi="Consolas"/>
          <w:sz w:val="15"/>
        </w:rPr>
        <w:t xml:space="preserve">        self.goals_sent = 0</w:t>
      </w:r>
    </w:p>
    <w:p>
      <w:pPr>
        <w:spacing w:after="0" w:before="0" w:line="240" w:lineRule="auto"/>
        <w:ind w:left="216"/>
      </w:pPr>
      <w:r>
        <w:rPr>
          <w:rFonts w:ascii="Consolas" w:hAnsi="Consolas"/>
          <w:sz w:val="15"/>
        </w:rPr>
        <w:t xml:space="preserve">        self.goals_done = 0</w:t>
      </w:r>
    </w:p>
    <w:p>
      <w:pPr>
        <w:spacing w:after="0" w:before="0" w:line="240" w:lineRule="auto"/>
        <w:ind w:left="216"/>
      </w:pPr>
      <w:r>
        <w:rPr>
          <w:rFonts w:ascii="Consolas" w:hAnsi="Consolas"/>
          <w:sz w:val="15"/>
        </w:rPr>
        <w:t xml:space="preserve">        self.path_len = 0.0</w:t>
      </w:r>
    </w:p>
    <w:p>
      <w:pPr>
        <w:spacing w:after="0" w:before="0" w:line="240" w:lineRule="auto"/>
        <w:ind w:left="216"/>
      </w:pPr>
      <w:r>
        <w:rPr>
          <w:rFonts w:ascii="Consolas" w:hAnsi="Consolas"/>
          <w:sz w:val="15"/>
        </w:rPr>
        <w:t xml:space="preserve">        self.last_pos = None</w:t>
      </w:r>
    </w:p>
    <w:p>
      <w:pPr>
        <w:spacing w:after="0" w:before="0" w:line="240" w:lineRule="auto"/>
        <w:ind w:left="216"/>
      </w:pPr>
      <w:r>
        <w:rPr>
          <w:rFonts w:ascii="Consolas" w:hAnsi="Consolas"/>
          <w:sz w:val="15"/>
        </w:rPr>
        <w:t xml:space="preserve">        self.start_time = None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map_qos = QoSProfile(</w:t>
      </w:r>
    </w:p>
    <w:p>
      <w:pPr>
        <w:spacing w:after="0" w:before="0" w:line="240" w:lineRule="auto"/>
        <w:ind w:left="216"/>
      </w:pPr>
      <w:r>
        <w:rPr>
          <w:rFonts w:ascii="Consolas" w:hAnsi="Consolas"/>
          <w:sz w:val="15"/>
        </w:rPr>
        <w:t xml:space="preserve">            depth=1,</w:t>
      </w:r>
    </w:p>
    <w:p>
      <w:pPr>
        <w:spacing w:after="0" w:before="0" w:line="240" w:lineRule="auto"/>
        <w:ind w:left="216"/>
      </w:pPr>
      <w:r>
        <w:rPr>
          <w:rFonts w:ascii="Consolas" w:hAnsi="Consolas"/>
          <w:sz w:val="15"/>
        </w:rPr>
        <w:t xml:space="preserve">            history=QoSHistoryPolicy.KEEP_LAST,</w:t>
      </w:r>
    </w:p>
    <w:p>
      <w:pPr>
        <w:spacing w:after="0" w:before="0" w:line="240" w:lineRule="auto"/>
        <w:ind w:left="216"/>
      </w:pPr>
      <w:r>
        <w:rPr>
          <w:rFonts w:ascii="Consolas" w:hAnsi="Consolas"/>
          <w:sz w:val="15"/>
        </w:rPr>
        <w:t xml:space="preserve">            reliability=QoSReliabilityPolicy.RELIABLE,</w:t>
      </w:r>
    </w:p>
    <w:p>
      <w:pPr>
        <w:spacing w:after="0" w:before="0" w:line="240" w:lineRule="auto"/>
        <w:ind w:left="216"/>
      </w:pPr>
      <w:r>
        <w:rPr>
          <w:rFonts w:ascii="Consolas" w:hAnsi="Consolas"/>
          <w:sz w:val="15"/>
        </w:rPr>
        <w:t xml:space="preserve">            durability=QoSDurabilityPolicy.TRANSIENT_LOCAL)</w:t>
      </w:r>
    </w:p>
    <w:p>
      <w:pPr>
        <w:spacing w:after="0" w:before="0" w:line="240" w:lineRule="auto"/>
        <w:ind w:left="216"/>
      </w:pPr>
      <w:r>
        <w:rPr>
          <w:rFonts w:ascii="Consolas" w:hAnsi="Consolas"/>
          <w:sz w:val="15"/>
        </w:rPr>
        <w:t xml:space="preserve">        self.create_subscription(OccupancyGrid, '/map', self.map_cb, map_qos)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self.marker_pub = self.create_publisher(</w:t>
      </w:r>
    </w:p>
    <w:p>
      <w:pPr>
        <w:spacing w:after="0" w:before="0" w:line="240" w:lineRule="auto"/>
        <w:ind w:left="216"/>
      </w:pPr>
      <w:r>
        <w:rPr>
          <w:rFonts w:ascii="Consolas" w:hAnsi="Consolas"/>
          <w:sz w:val="15"/>
        </w:rPr>
        <w:t xml:space="preserve">            MarkerArray, '/frontier_markers', 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self.tf_buffer = Buffer()</w:t>
      </w:r>
    </w:p>
    <w:p>
      <w:pPr>
        <w:spacing w:after="0" w:before="0" w:line="240" w:lineRule="auto"/>
        <w:ind w:left="216"/>
      </w:pPr>
      <w:r>
        <w:rPr>
          <w:rFonts w:ascii="Consolas" w:hAnsi="Consolas"/>
          <w:sz w:val="15"/>
        </w:rPr>
        <w:t xml:space="preserve">        self.tf_listener = TransformListener(self.tf_buffer, self)</w:t>
      </w:r>
    </w:p>
    <w:p>
      <w:pPr>
        <w:spacing w:after="0" w:before="0" w:line="240" w:lineRule="auto"/>
        <w:ind w:left="216"/>
      </w:pPr>
      <w:r>
        <w:rPr>
          <w:rFonts w:ascii="Consolas" w:hAnsi="Consolas"/>
          <w:sz w:val="15"/>
        </w:rPr>
        <w:t xml:space="preserve">        self.nav_client = ActionClient(self, NavigateToPose, 'navigate_to_pose')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self.create_timer(period, self.plan_cycle)</w:t>
      </w:r>
    </w:p>
    <w:p>
      <w:pPr>
        <w:spacing w:after="0" w:before="0" w:line="240" w:lineRule="auto"/>
        <w:ind w:left="216"/>
      </w:pPr>
      <w:r>
        <w:rPr>
          <w:rFonts w:ascii="Consolas" w:hAnsi="Consolas"/>
          <w:sz w:val="15"/>
        </w:rPr>
        <w:t xml:space="preserve">        self.get_logger().info(</w:t>
      </w:r>
    </w:p>
    <w:p>
      <w:pPr>
        <w:spacing w:after="0" w:before="0" w:line="240" w:lineRule="auto"/>
        <w:ind w:left="216"/>
      </w:pPr>
      <w:r>
        <w:rPr>
          <w:rFonts w:ascii="Consolas" w:hAnsi="Consolas"/>
          <w:sz w:val="15"/>
        </w:rPr>
        <w:t xml:space="preserve">            f'Frontier explorer started. POLICY = {self.policy.upper()}')</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Model loading</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_load_model(self):</w:t>
      </w:r>
    </w:p>
    <w:p>
      <w:pPr>
        <w:spacing w:after="0" w:before="0" w:line="240" w:lineRule="auto"/>
        <w:ind w:left="216"/>
      </w:pPr>
      <w:r>
        <w:rPr>
          <w:rFonts w:ascii="Consolas" w:hAnsi="Consolas"/>
          <w:sz w:val="15"/>
        </w:rPr>
        <w:t xml:space="preserve">        try:</w:t>
      </w:r>
    </w:p>
    <w:p>
      <w:pPr>
        <w:spacing w:after="0" w:before="0" w:line="240" w:lineRule="auto"/>
        <w:ind w:left="216"/>
      </w:pPr>
      <w:r>
        <w:rPr>
          <w:rFonts w:ascii="Consolas" w:hAnsi="Consolas"/>
          <w:sz w:val="15"/>
        </w:rPr>
        <w:t xml:space="preserve">            import pickle</w:t>
      </w:r>
    </w:p>
    <w:p>
      <w:pPr>
        <w:spacing w:after="0" w:before="0" w:line="240" w:lineRule="auto"/>
        <w:ind w:left="216"/>
      </w:pPr>
      <w:r>
        <w:rPr>
          <w:rFonts w:ascii="Consolas" w:hAnsi="Consolas"/>
          <w:sz w:val="15"/>
        </w:rPr>
        <w:t xml:space="preserve">            from stable_baselines3 import PPO</w:t>
      </w:r>
    </w:p>
    <w:p>
      <w:pPr>
        <w:spacing w:after="0" w:before="0" w:line="240" w:lineRule="auto"/>
        <w:ind w:left="216"/>
      </w:pPr>
      <w:r>
        <w:rPr>
          <w:rFonts w:ascii="Consolas" w:hAnsi="Consolas"/>
          <w:sz w:val="15"/>
        </w:rPr>
        <w:t xml:space="preserve">            mp = self.get_parameter('model_path').value</w:t>
      </w:r>
    </w:p>
    <w:p>
      <w:pPr>
        <w:spacing w:after="0" w:before="0" w:line="240" w:lineRule="auto"/>
        <w:ind w:left="216"/>
      </w:pPr>
      <w:r>
        <w:rPr>
          <w:rFonts w:ascii="Consolas" w:hAnsi="Consolas"/>
          <w:sz w:val="15"/>
        </w:rPr>
        <w:t xml:space="preserve">            self.model = PPO.load(mp, device='cpu')</w:t>
      </w:r>
    </w:p>
    <w:p>
      <w:pPr>
        <w:spacing w:after="0" w:before="0" w:line="240" w:lineRule="auto"/>
        <w:ind w:left="216"/>
      </w:pPr>
      <w:r>
        <w:rPr>
          <w:rFonts w:ascii="Consolas" w:hAnsi="Consolas"/>
          <w:sz w:val="15"/>
        </w:rPr>
        <w:t xml:space="preserve">            self.get_logger().info(f'Loaded PPO model from {mp}')</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vp = self.get_parameter('vecnorm_path').value</w:t>
      </w:r>
    </w:p>
    <w:p>
      <w:pPr>
        <w:spacing w:after="0" w:before="0" w:line="240" w:lineRule="auto"/>
        <w:ind w:left="216"/>
      </w:pPr>
      <w:r>
        <w:rPr>
          <w:rFonts w:ascii="Consolas" w:hAnsi="Consolas"/>
          <w:sz w:val="15"/>
        </w:rPr>
        <w:t xml:space="preserve">            if os.path.exists(vp):</w:t>
      </w:r>
    </w:p>
    <w:p>
      <w:pPr>
        <w:spacing w:after="0" w:before="0" w:line="240" w:lineRule="auto"/>
        <w:ind w:left="216"/>
      </w:pPr>
      <w:r>
        <w:rPr>
          <w:rFonts w:ascii="Consolas" w:hAnsi="Consolas"/>
          <w:sz w:val="15"/>
        </w:rPr>
        <w:t xml:space="preserve">                with open(vp, 'rb') as f:</w:t>
      </w:r>
    </w:p>
    <w:p>
      <w:pPr>
        <w:spacing w:after="0" w:before="0" w:line="240" w:lineRule="auto"/>
        <w:ind w:left="216"/>
      </w:pPr>
      <w:r>
        <w:rPr>
          <w:rFonts w:ascii="Consolas" w:hAnsi="Consolas"/>
          <w:sz w:val="15"/>
        </w:rPr>
        <w:t xml:space="preserve">                    vn = pickle.load(f)</w:t>
      </w:r>
    </w:p>
    <w:p>
      <w:pPr>
        <w:spacing w:after="0" w:before="0" w:line="240" w:lineRule="auto"/>
        <w:ind w:left="216"/>
      </w:pPr>
      <w:r>
        <w:rPr>
          <w:rFonts w:ascii="Consolas" w:hAnsi="Consolas"/>
          <w:sz w:val="15"/>
        </w:rPr>
        <w:t xml:space="preserve">                self.obs_mean = vn.obs_rms.mean</w:t>
      </w:r>
    </w:p>
    <w:p>
      <w:pPr>
        <w:spacing w:after="0" w:before="0" w:line="240" w:lineRule="auto"/>
        <w:ind w:left="216"/>
      </w:pPr>
      <w:r>
        <w:rPr>
          <w:rFonts w:ascii="Consolas" w:hAnsi="Consolas"/>
          <w:sz w:val="15"/>
        </w:rPr>
        <w:t xml:space="preserve">                self.obs_var = vn.obs_rms.var</w:t>
      </w:r>
    </w:p>
    <w:p>
      <w:pPr>
        <w:spacing w:after="0" w:before="0" w:line="240" w:lineRule="auto"/>
        <w:ind w:left="216"/>
      </w:pPr>
      <w:r>
        <w:rPr>
          <w:rFonts w:ascii="Consolas" w:hAnsi="Consolas"/>
          <w:sz w:val="15"/>
        </w:rPr>
        <w:t xml:space="preserve">                self.get_logger().info('Loaded observation normalisation stats')</w:t>
      </w:r>
    </w:p>
    <w:p>
      <w:pPr>
        <w:spacing w:after="0" w:before="0" w:line="240" w:lineRule="auto"/>
        <w:ind w:left="216"/>
      </w:pPr>
      <w:r>
        <w:rPr>
          <w:rFonts w:ascii="Consolas" w:hAnsi="Consolas"/>
          <w:sz w:val="15"/>
        </w:rPr>
        <w:t xml:space="preserve">            else:</w:t>
      </w:r>
    </w:p>
    <w:p>
      <w:pPr>
        <w:spacing w:after="0" w:before="0" w:line="240" w:lineRule="auto"/>
        <w:ind w:left="216"/>
      </w:pPr>
      <w:r>
        <w:rPr>
          <w:rFonts w:ascii="Consolas" w:hAnsi="Consolas"/>
          <w:sz w:val="15"/>
        </w:rPr>
        <w:t xml:space="preserve">                self.get_logger().warn(</w:t>
      </w:r>
    </w:p>
    <w:p>
      <w:pPr>
        <w:spacing w:after="0" w:before="0" w:line="240" w:lineRule="auto"/>
        <w:ind w:left="216"/>
      </w:pPr>
      <w:r>
        <w:rPr>
          <w:rFonts w:ascii="Consolas" w:hAnsi="Consolas"/>
          <w:sz w:val="15"/>
        </w:rPr>
        <w:t xml:space="preserve">                    'vecnormalize.pkl not found - running without obs '</w:t>
      </w:r>
    </w:p>
    <w:p>
      <w:pPr>
        <w:spacing w:after="0" w:before="0" w:line="240" w:lineRule="auto"/>
        <w:ind w:left="216"/>
      </w:pPr>
      <w:r>
        <w:rPr>
          <w:rFonts w:ascii="Consolas" w:hAnsi="Consolas"/>
          <w:sz w:val="15"/>
        </w:rPr>
        <w:t xml:space="preserve">                    'normalisation (performance will be degraded)')</w:t>
      </w:r>
    </w:p>
    <w:p>
      <w:pPr>
        <w:spacing w:after="0" w:before="0" w:line="240" w:lineRule="auto"/>
        <w:ind w:left="216"/>
      </w:pPr>
      <w:r>
        <w:rPr>
          <w:rFonts w:ascii="Consolas" w:hAnsi="Consolas"/>
          <w:sz w:val="15"/>
        </w:rPr>
        <w:t xml:space="preserve">        except Exception as e:</w:t>
      </w:r>
    </w:p>
    <w:p>
      <w:pPr>
        <w:spacing w:after="0" w:before="0" w:line="240" w:lineRule="auto"/>
        <w:ind w:left="216"/>
      </w:pPr>
      <w:r>
        <w:rPr>
          <w:rFonts w:ascii="Consolas" w:hAnsi="Consolas"/>
          <w:sz w:val="15"/>
        </w:rPr>
        <w:t xml:space="preserve">            self.get_logger().error(</w:t>
      </w:r>
    </w:p>
    <w:p>
      <w:pPr>
        <w:spacing w:after="0" w:before="0" w:line="240" w:lineRule="auto"/>
        <w:ind w:left="216"/>
      </w:pPr>
      <w:r>
        <w:rPr>
          <w:rFonts w:ascii="Consolas" w:hAnsi="Consolas"/>
          <w:sz w:val="15"/>
        </w:rPr>
        <w:t xml:space="preserve">                f'Could not load RL model ({e}) - falling back to heuristic')</w:t>
      </w:r>
    </w:p>
    <w:p>
      <w:pPr>
        <w:spacing w:after="0" w:before="0" w:line="240" w:lineRule="auto"/>
        <w:ind w:left="216"/>
      </w:pPr>
      <w:r>
        <w:rPr>
          <w:rFonts w:ascii="Consolas" w:hAnsi="Consolas"/>
          <w:sz w:val="15"/>
        </w:rPr>
        <w:t xml:space="preserve">            self.policy = 'heuristic'</w:t>
      </w:r>
    </w:p>
    <w:p>
      <w:pPr>
        <w:spacing w:after="0" w:before="0" w:line="240" w:lineRule="auto"/>
        <w:ind w:left="216"/>
      </w:pPr>
      <w:r>
        <w:rPr>
          <w:rFonts w:ascii="Consolas" w:hAnsi="Consolas"/>
          <w:sz w:val="15"/>
        </w:rPr>
        <w:t xml:space="preserve">            self.model = None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Callbacks / helpers</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map_cb(self, msg):</w:t>
      </w:r>
    </w:p>
    <w:p>
      <w:pPr>
        <w:spacing w:after="0" w:before="0" w:line="240" w:lineRule="auto"/>
        <w:ind w:left="216"/>
      </w:pPr>
      <w:r>
        <w:rPr>
          <w:rFonts w:ascii="Consolas" w:hAnsi="Consolas"/>
          <w:sz w:val="15"/>
        </w:rPr>
        <w:t xml:space="preserve">        self.grid = msg</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robot_xy(self):</w:t>
      </w:r>
    </w:p>
    <w:p>
      <w:pPr>
        <w:spacing w:after="0" w:before="0" w:line="240" w:lineRule="auto"/>
        <w:ind w:left="216"/>
      </w:pPr>
      <w:r>
        <w:rPr>
          <w:rFonts w:ascii="Consolas" w:hAnsi="Consolas"/>
          <w:sz w:val="15"/>
        </w:rPr>
        <w:t xml:space="preserve">        try:</w:t>
      </w:r>
    </w:p>
    <w:p>
      <w:pPr>
        <w:spacing w:after="0" w:before="0" w:line="240" w:lineRule="auto"/>
        <w:ind w:left="216"/>
      </w:pPr>
      <w:r>
        <w:rPr>
          <w:rFonts w:ascii="Consolas" w:hAnsi="Consolas"/>
          <w:sz w:val="15"/>
        </w:rPr>
        <w:t xml:space="preserve">            t = self.tf_buffer.lookup_transform(</w:t>
      </w:r>
    </w:p>
    <w:p>
      <w:pPr>
        <w:spacing w:after="0" w:before="0" w:line="240" w:lineRule="auto"/>
        <w:ind w:left="216"/>
      </w:pPr>
      <w:r>
        <w:rPr>
          <w:rFonts w:ascii="Consolas" w:hAnsi="Consolas"/>
          <w:sz w:val="15"/>
        </w:rPr>
        <w:t xml:space="preserve">                'map', 'base_link', rclpy.time.Time())</w:t>
      </w:r>
    </w:p>
    <w:p>
      <w:pPr>
        <w:spacing w:after="0" w:before="0" w:line="240" w:lineRule="auto"/>
        <w:ind w:left="216"/>
      </w:pPr>
      <w:r>
        <w:rPr>
          <w:rFonts w:ascii="Consolas" w:hAnsi="Consolas"/>
          <w:sz w:val="15"/>
        </w:rPr>
        <w:t xml:space="preserve">            return (t.transform.translation.x, t.transform.translation.y)</w:t>
      </w:r>
    </w:p>
    <w:p>
      <w:pPr>
        <w:spacing w:after="0" w:before="0" w:line="240" w:lineRule="auto"/>
        <w:ind w:left="216"/>
      </w:pPr>
      <w:r>
        <w:rPr>
          <w:rFonts w:ascii="Consolas" w:hAnsi="Consolas"/>
          <w:sz w:val="15"/>
        </w:rPr>
        <w:t xml:space="preserve">        except Exception:</w:t>
      </w:r>
    </w:p>
    <w:p>
      <w:pPr>
        <w:spacing w:after="0" w:before="0" w:line="240" w:lineRule="auto"/>
        <w:ind w:left="216"/>
      </w:pPr>
      <w:r>
        <w:rPr>
          <w:rFonts w:ascii="Consolas" w:hAnsi="Consolas"/>
          <w:sz w:val="15"/>
        </w:rPr>
        <w:t xml:space="preserve">            return None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at(self, mx, my):</w:t>
      </w:r>
    </w:p>
    <w:p>
      <w:pPr>
        <w:spacing w:after="0" w:before="0" w:line="240" w:lineRule="auto"/>
        <w:ind w:left="216"/>
      </w:pPr>
      <w:r>
        <w:rPr>
          <w:rFonts w:ascii="Consolas" w:hAnsi="Consolas"/>
          <w:sz w:val="15"/>
        </w:rPr>
        <w:t xml:space="preserve">        g = self.grid</w:t>
      </w:r>
    </w:p>
    <w:p>
      <w:pPr>
        <w:spacing w:after="0" w:before="0" w:line="240" w:lineRule="auto"/>
        <w:ind w:left="216"/>
      </w:pPr>
      <w:r>
        <w:rPr>
          <w:rFonts w:ascii="Consolas" w:hAnsi="Consolas"/>
          <w:sz w:val="15"/>
        </w:rPr>
        <w:t xml:space="preserve">        if mx &lt; 0 or my &lt; 0 or mx &gt;= g.info.width or my &gt;= g.info.height:</w:t>
      </w:r>
    </w:p>
    <w:p>
      <w:pPr>
        <w:spacing w:after="0" w:before="0" w:line="240" w:lineRule="auto"/>
        <w:ind w:left="216"/>
      </w:pPr>
      <w:r>
        <w:rPr>
          <w:rFonts w:ascii="Consolas" w:hAnsi="Consolas"/>
          <w:sz w:val="15"/>
        </w:rPr>
        <w:t xml:space="preserve">            return UNKNOWN</w:t>
      </w:r>
    </w:p>
    <w:p>
      <w:pPr>
        <w:spacing w:after="0" w:before="0" w:line="240" w:lineRule="auto"/>
        <w:ind w:left="216"/>
      </w:pPr>
      <w:r>
        <w:rPr>
          <w:rFonts w:ascii="Consolas" w:hAnsi="Consolas"/>
          <w:sz w:val="15"/>
        </w:rPr>
        <w:t xml:space="preserve">        return g.data[my * g.info.width + mx]</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to_world(self, mx, my):</w:t>
      </w:r>
    </w:p>
    <w:p>
      <w:pPr>
        <w:spacing w:after="0" w:before="0" w:line="240" w:lineRule="auto"/>
        <w:ind w:left="216"/>
      </w:pPr>
      <w:r>
        <w:rPr>
          <w:rFonts w:ascii="Consolas" w:hAnsi="Consolas"/>
          <w:sz w:val="15"/>
        </w:rPr>
        <w:t xml:space="preserve">        g = self.grid</w:t>
      </w:r>
    </w:p>
    <w:p>
      <w:pPr>
        <w:spacing w:after="0" w:before="0" w:line="240" w:lineRule="auto"/>
        <w:ind w:left="216"/>
      </w:pPr>
      <w:r>
        <w:rPr>
          <w:rFonts w:ascii="Consolas" w:hAnsi="Consolas"/>
          <w:sz w:val="15"/>
        </w:rPr>
        <w:t xml:space="preserve">        return (g.info.origin.position.x + (mx + 0.5) * g.info.resolution,</w:t>
      </w:r>
    </w:p>
    <w:p>
      <w:pPr>
        <w:spacing w:after="0" w:before="0" w:line="240" w:lineRule="auto"/>
        <w:ind w:left="216"/>
      </w:pPr>
      <w:r>
        <w:rPr>
          <w:rFonts w:ascii="Consolas" w:hAnsi="Consolas"/>
          <w:sz w:val="15"/>
        </w:rPr>
        <w:t xml:space="preserve">                g.info.origin.position.y + (my + 0.5) * g.info.resolution)</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to_cell(self, wx, wy):</w:t>
      </w:r>
    </w:p>
    <w:p>
      <w:pPr>
        <w:spacing w:after="0" w:before="0" w:line="240" w:lineRule="auto"/>
        <w:ind w:left="216"/>
      </w:pPr>
      <w:r>
        <w:rPr>
          <w:rFonts w:ascii="Consolas" w:hAnsi="Consolas"/>
          <w:sz w:val="15"/>
        </w:rPr>
        <w:t xml:space="preserve">        g = self.grid</w:t>
      </w:r>
    </w:p>
    <w:p>
      <w:pPr>
        <w:spacing w:after="0" w:before="0" w:line="240" w:lineRule="auto"/>
        <w:ind w:left="216"/>
      </w:pPr>
      <w:r>
        <w:rPr>
          <w:rFonts w:ascii="Consolas" w:hAnsi="Consolas"/>
          <w:sz w:val="15"/>
        </w:rPr>
        <w:t xml:space="preserve">        return (int((wx - g.info.origin.position.x) / g.info.resolution),</w:t>
      </w:r>
    </w:p>
    <w:p>
      <w:pPr>
        <w:spacing w:after="0" w:before="0" w:line="240" w:lineRule="auto"/>
        <w:ind w:left="216"/>
      </w:pPr>
      <w:r>
        <w:rPr>
          <w:rFonts w:ascii="Consolas" w:hAnsi="Consolas"/>
          <w:sz w:val="15"/>
        </w:rPr>
        <w:t xml:space="preserve">                int((wy - g.info.origin.position.y) / g.info.resolution))</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is_clear(self, mx, my):</w:t>
      </w:r>
    </w:p>
    <w:p>
      <w:pPr>
        <w:spacing w:after="0" w:before="0" w:line="240" w:lineRule="auto"/>
        <w:ind w:left="216"/>
      </w:pPr>
      <w:r>
        <w:rPr>
          <w:rFonts w:ascii="Consolas" w:hAnsi="Consolas"/>
          <w:sz w:val="15"/>
        </w:rPr>
        <w:t xml:space="preserve">        for dy in range(-self.radius, self.radius + 1):</w:t>
      </w:r>
    </w:p>
    <w:p>
      <w:pPr>
        <w:spacing w:after="0" w:before="0" w:line="240" w:lineRule="auto"/>
        <w:ind w:left="216"/>
      </w:pPr>
      <w:r>
        <w:rPr>
          <w:rFonts w:ascii="Consolas" w:hAnsi="Consolas"/>
          <w:sz w:val="15"/>
        </w:rPr>
        <w:t xml:space="preserve">            for dx in range(-self.radius, self.radius + 1):</w:t>
      </w:r>
    </w:p>
    <w:p>
      <w:pPr>
        <w:spacing w:after="0" w:before="0" w:line="240" w:lineRule="auto"/>
        <w:ind w:left="216"/>
      </w:pPr>
      <w:r>
        <w:rPr>
          <w:rFonts w:ascii="Consolas" w:hAnsi="Consolas"/>
          <w:sz w:val="15"/>
        </w:rPr>
        <w:t xml:space="preserve">                if self.at(mx + dx, my + dy) &gt;= OCC_MIN:</w:t>
      </w:r>
    </w:p>
    <w:p>
      <w:pPr>
        <w:spacing w:after="0" w:before="0" w:line="240" w:lineRule="auto"/>
        <w:ind w:left="216"/>
      </w:pPr>
      <w:r>
        <w:rPr>
          <w:rFonts w:ascii="Consolas" w:hAnsi="Consolas"/>
          <w:sz w:val="15"/>
        </w:rPr>
        <w:t xml:space="preserve">                    return False</w:t>
      </w:r>
    </w:p>
    <w:p>
      <w:pPr>
        <w:spacing w:after="0" w:before="0" w:line="240" w:lineRule="auto"/>
        <w:ind w:left="216"/>
      </w:pPr>
      <w:r>
        <w:rPr>
          <w:rFonts w:ascii="Consolas" w:hAnsi="Consolas"/>
          <w:sz w:val="15"/>
        </w:rPr>
        <w:t xml:space="preserve">        return True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Frontier detection and clustering</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find_frontier_cells(self):</w:t>
      </w:r>
    </w:p>
    <w:p>
      <w:pPr>
        <w:spacing w:after="0" w:before="0" w:line="240" w:lineRule="auto"/>
        <w:ind w:left="216"/>
      </w:pPr>
      <w:r>
        <w:rPr>
          <w:rFonts w:ascii="Consolas" w:hAnsi="Consolas"/>
          <w:sz w:val="15"/>
        </w:rPr>
        <w:t xml:space="preserve">        g = self.grid</w:t>
      </w:r>
    </w:p>
    <w:p>
      <w:pPr>
        <w:spacing w:after="0" w:before="0" w:line="240" w:lineRule="auto"/>
        <w:ind w:left="216"/>
      </w:pPr>
      <w:r>
        <w:rPr>
          <w:rFonts w:ascii="Consolas" w:hAnsi="Consolas"/>
          <w:sz w:val="15"/>
        </w:rPr>
        <w:t xml:space="preserve">        cells = set()</w:t>
      </w:r>
    </w:p>
    <w:p>
      <w:pPr>
        <w:spacing w:after="0" w:before="0" w:line="240" w:lineRule="auto"/>
        <w:ind w:left="216"/>
      </w:pPr>
      <w:r>
        <w:rPr>
          <w:rFonts w:ascii="Consolas" w:hAnsi="Consolas"/>
          <w:sz w:val="15"/>
        </w:rPr>
        <w:t xml:space="preserve">        W, H = g.info.width, g.info.height</w:t>
      </w:r>
    </w:p>
    <w:p>
      <w:pPr>
        <w:spacing w:after="0" w:before="0" w:line="240" w:lineRule="auto"/>
        <w:ind w:left="216"/>
      </w:pPr>
      <w:r>
        <w:rPr>
          <w:rFonts w:ascii="Consolas" w:hAnsi="Consolas"/>
          <w:sz w:val="15"/>
        </w:rPr>
        <w:t xml:space="preserve">        for my in range(H):</w:t>
      </w:r>
    </w:p>
    <w:p>
      <w:pPr>
        <w:spacing w:after="0" w:before="0" w:line="240" w:lineRule="auto"/>
        <w:ind w:left="216"/>
      </w:pPr>
      <w:r>
        <w:rPr>
          <w:rFonts w:ascii="Consolas" w:hAnsi="Consolas"/>
          <w:sz w:val="15"/>
        </w:rPr>
        <w:t xml:space="preserve">            row = my * W</w:t>
      </w:r>
    </w:p>
    <w:p>
      <w:pPr>
        <w:spacing w:after="0" w:before="0" w:line="240" w:lineRule="auto"/>
        <w:ind w:left="216"/>
      </w:pPr>
      <w:r>
        <w:rPr>
          <w:rFonts w:ascii="Consolas" w:hAnsi="Consolas"/>
          <w:sz w:val="15"/>
        </w:rPr>
        <w:t xml:space="preserve">            for mx in range(W):</w:t>
      </w:r>
    </w:p>
    <w:p>
      <w:pPr>
        <w:spacing w:after="0" w:before="0" w:line="240" w:lineRule="auto"/>
        <w:ind w:left="216"/>
      </w:pPr>
      <w:r>
        <w:rPr>
          <w:rFonts w:ascii="Consolas" w:hAnsi="Consolas"/>
          <w:sz w:val="15"/>
        </w:rPr>
        <w:t xml:space="preserve">                v = g.data[row + mx]</w:t>
      </w:r>
    </w:p>
    <w:p>
      <w:pPr>
        <w:spacing w:after="0" w:before="0" w:line="240" w:lineRule="auto"/>
        <w:ind w:left="216"/>
      </w:pPr>
      <w:r>
        <w:rPr>
          <w:rFonts w:ascii="Consolas" w:hAnsi="Consolas"/>
          <w:sz w:val="15"/>
        </w:rPr>
        <w:t xml:space="preserve">                if v &lt; 0 or v &gt; FREE_MAX:</w:t>
      </w:r>
    </w:p>
    <w:p>
      <w:pPr>
        <w:spacing w:after="0" w:before="0" w:line="240" w:lineRule="auto"/>
        <w:ind w:left="216"/>
      </w:pPr>
      <w:r>
        <w:rPr>
          <w:rFonts w:ascii="Consolas" w:hAnsi="Consolas"/>
          <w:sz w:val="15"/>
        </w:rPr>
        <w:t xml:space="preserve">                    continue</w:t>
      </w:r>
    </w:p>
    <w:p>
      <w:pPr>
        <w:spacing w:after="0" w:before="0" w:line="240" w:lineRule="auto"/>
        <w:ind w:left="216"/>
      </w:pPr>
      <w:r>
        <w:rPr>
          <w:rFonts w:ascii="Consolas" w:hAnsi="Consolas"/>
          <w:sz w:val="15"/>
        </w:rPr>
        <w:t xml:space="preserve">                for dx, dy in ((1, 0), (-1, 0), (0, 1), (0, -1)):</w:t>
      </w:r>
    </w:p>
    <w:p>
      <w:pPr>
        <w:spacing w:after="0" w:before="0" w:line="240" w:lineRule="auto"/>
        <w:ind w:left="216"/>
      </w:pPr>
      <w:r>
        <w:rPr>
          <w:rFonts w:ascii="Consolas" w:hAnsi="Consolas"/>
          <w:sz w:val="15"/>
        </w:rPr>
        <w:t xml:space="preserve">                    if self.at(mx + dx, my + dy) == UNKNOWN:</w:t>
      </w:r>
    </w:p>
    <w:p>
      <w:pPr>
        <w:spacing w:after="0" w:before="0" w:line="240" w:lineRule="auto"/>
        <w:ind w:left="216"/>
      </w:pPr>
      <w:r>
        <w:rPr>
          <w:rFonts w:ascii="Consolas" w:hAnsi="Consolas"/>
          <w:sz w:val="15"/>
        </w:rPr>
        <w:t xml:space="preserve">                        cells.add((mx, my))</w:t>
      </w:r>
    </w:p>
    <w:p>
      <w:pPr>
        <w:spacing w:after="0" w:before="0" w:line="240" w:lineRule="auto"/>
        <w:ind w:left="216"/>
      </w:pPr>
      <w:r>
        <w:rPr>
          <w:rFonts w:ascii="Consolas" w:hAnsi="Consolas"/>
          <w:sz w:val="15"/>
        </w:rPr>
        <w:t xml:space="preserve">                        break</w:t>
      </w:r>
    </w:p>
    <w:p>
      <w:pPr>
        <w:spacing w:after="0" w:before="0" w:line="240" w:lineRule="auto"/>
        <w:ind w:left="216"/>
      </w:pPr>
      <w:r>
        <w:rPr>
          <w:rFonts w:ascii="Consolas" w:hAnsi="Consolas"/>
          <w:sz w:val="15"/>
        </w:rPr>
        <w:t xml:space="preserve">        return cells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cluster(self, cells):</w:t>
      </w:r>
    </w:p>
    <w:p>
      <w:pPr>
        <w:spacing w:after="0" w:before="0" w:line="240" w:lineRule="auto"/>
        <w:ind w:left="216"/>
      </w:pPr>
      <w:r>
        <w:rPr>
          <w:rFonts w:ascii="Consolas" w:hAnsi="Consolas"/>
          <w:sz w:val="15"/>
        </w:rPr>
        <w:t xml:space="preserve">        clusters = []</w:t>
      </w:r>
    </w:p>
    <w:p>
      <w:pPr>
        <w:spacing w:after="0" w:before="0" w:line="240" w:lineRule="auto"/>
        <w:ind w:left="216"/>
      </w:pPr>
      <w:r>
        <w:rPr>
          <w:rFonts w:ascii="Consolas" w:hAnsi="Consolas"/>
          <w:sz w:val="15"/>
        </w:rPr>
        <w:t xml:space="preserve">        unvisited = set(cells)</w:t>
      </w:r>
    </w:p>
    <w:p>
      <w:pPr>
        <w:spacing w:after="0" w:before="0" w:line="240" w:lineRule="auto"/>
        <w:ind w:left="216"/>
      </w:pPr>
      <w:r>
        <w:rPr>
          <w:rFonts w:ascii="Consolas" w:hAnsi="Consolas"/>
          <w:sz w:val="15"/>
        </w:rPr>
        <w:t xml:space="preserve">        while unvisited:</w:t>
      </w:r>
    </w:p>
    <w:p>
      <w:pPr>
        <w:spacing w:after="0" w:before="0" w:line="240" w:lineRule="auto"/>
        <w:ind w:left="216"/>
      </w:pPr>
      <w:r>
        <w:rPr>
          <w:rFonts w:ascii="Consolas" w:hAnsi="Consolas"/>
          <w:sz w:val="15"/>
        </w:rPr>
        <w:t xml:space="preserve">            seed = unvisited.pop()</w:t>
      </w:r>
    </w:p>
    <w:p>
      <w:pPr>
        <w:spacing w:after="0" w:before="0" w:line="240" w:lineRule="auto"/>
        <w:ind w:left="216"/>
      </w:pPr>
      <w:r>
        <w:rPr>
          <w:rFonts w:ascii="Consolas" w:hAnsi="Consolas"/>
          <w:sz w:val="15"/>
        </w:rPr>
        <w:t xml:space="preserve">            group = [seed]</w:t>
      </w:r>
    </w:p>
    <w:p>
      <w:pPr>
        <w:spacing w:after="0" w:before="0" w:line="240" w:lineRule="auto"/>
        <w:ind w:left="216"/>
      </w:pPr>
      <w:r>
        <w:rPr>
          <w:rFonts w:ascii="Consolas" w:hAnsi="Consolas"/>
          <w:sz w:val="15"/>
        </w:rPr>
        <w:t xml:space="preserve">            q = deque([seed])</w:t>
      </w:r>
    </w:p>
    <w:p>
      <w:pPr>
        <w:spacing w:after="0" w:before="0" w:line="240" w:lineRule="auto"/>
        <w:ind w:left="216"/>
      </w:pPr>
      <w:r>
        <w:rPr>
          <w:rFonts w:ascii="Consolas" w:hAnsi="Consolas"/>
          <w:sz w:val="15"/>
        </w:rPr>
        <w:t xml:space="preserve">            while q:</w:t>
      </w:r>
    </w:p>
    <w:p>
      <w:pPr>
        <w:spacing w:after="0" w:before="0" w:line="240" w:lineRule="auto"/>
        <w:ind w:left="216"/>
      </w:pPr>
      <w:r>
        <w:rPr>
          <w:rFonts w:ascii="Consolas" w:hAnsi="Consolas"/>
          <w:sz w:val="15"/>
        </w:rPr>
        <w:t xml:space="preserve">                cx, cy = q.popleft()</w:t>
      </w:r>
    </w:p>
    <w:p>
      <w:pPr>
        <w:spacing w:after="0" w:before="0" w:line="240" w:lineRule="auto"/>
        <w:ind w:left="216"/>
      </w:pPr>
      <w:r>
        <w:rPr>
          <w:rFonts w:ascii="Consolas" w:hAnsi="Consolas"/>
          <w:sz w:val="15"/>
        </w:rPr>
        <w:t xml:space="preserve">                for dy in (-1, 0, 1):</w:t>
      </w:r>
    </w:p>
    <w:p>
      <w:pPr>
        <w:spacing w:after="0" w:before="0" w:line="240" w:lineRule="auto"/>
        <w:ind w:left="216"/>
      </w:pPr>
      <w:r>
        <w:rPr>
          <w:rFonts w:ascii="Consolas" w:hAnsi="Consolas"/>
          <w:sz w:val="15"/>
        </w:rPr>
        <w:t xml:space="preserve">                    for dx in (-1, 0, 1):</w:t>
      </w:r>
    </w:p>
    <w:p>
      <w:pPr>
        <w:spacing w:after="0" w:before="0" w:line="240" w:lineRule="auto"/>
        <w:ind w:left="216"/>
      </w:pPr>
      <w:r>
        <w:rPr>
          <w:rFonts w:ascii="Consolas" w:hAnsi="Consolas"/>
          <w:sz w:val="15"/>
        </w:rPr>
        <w:t xml:space="preserve">                        n = (cx + dx, cy + dy)</w:t>
      </w:r>
    </w:p>
    <w:p>
      <w:pPr>
        <w:spacing w:after="0" w:before="0" w:line="240" w:lineRule="auto"/>
        <w:ind w:left="216"/>
      </w:pPr>
      <w:r>
        <w:rPr>
          <w:rFonts w:ascii="Consolas" w:hAnsi="Consolas"/>
          <w:sz w:val="15"/>
        </w:rPr>
        <w:t xml:space="preserve">                        if n in unvisited:</w:t>
      </w:r>
    </w:p>
    <w:p>
      <w:pPr>
        <w:spacing w:after="0" w:before="0" w:line="240" w:lineRule="auto"/>
        <w:ind w:left="216"/>
      </w:pPr>
      <w:r>
        <w:rPr>
          <w:rFonts w:ascii="Consolas" w:hAnsi="Consolas"/>
          <w:sz w:val="15"/>
        </w:rPr>
        <w:t xml:space="preserve">                            unvisited.remove(n)</w:t>
      </w:r>
    </w:p>
    <w:p>
      <w:pPr>
        <w:spacing w:after="0" w:before="0" w:line="240" w:lineRule="auto"/>
        <w:ind w:left="216"/>
      </w:pPr>
      <w:r>
        <w:rPr>
          <w:rFonts w:ascii="Consolas" w:hAnsi="Consolas"/>
          <w:sz w:val="15"/>
        </w:rPr>
        <w:t xml:space="preserve">                            group.append(n)</w:t>
      </w:r>
    </w:p>
    <w:p>
      <w:pPr>
        <w:spacing w:after="0" w:before="0" w:line="240" w:lineRule="auto"/>
        <w:ind w:left="216"/>
      </w:pPr>
      <w:r>
        <w:rPr>
          <w:rFonts w:ascii="Consolas" w:hAnsi="Consolas"/>
          <w:sz w:val="15"/>
        </w:rPr>
        <w:t xml:space="preserve">                            q.append(n)</w:t>
      </w:r>
    </w:p>
    <w:p>
      <w:pPr>
        <w:spacing w:after="0" w:before="0" w:line="240" w:lineRule="auto"/>
        <w:ind w:left="216"/>
      </w:pPr>
      <w:r>
        <w:rPr>
          <w:rFonts w:ascii="Consolas" w:hAnsi="Consolas"/>
          <w:sz w:val="15"/>
        </w:rPr>
        <w:t xml:space="preserve">            if len(group) &gt;= self.min_size:</w:t>
      </w:r>
    </w:p>
    <w:p>
      <w:pPr>
        <w:spacing w:after="0" w:before="0" w:line="240" w:lineRule="auto"/>
        <w:ind w:left="216"/>
      </w:pPr>
      <w:r>
        <w:rPr>
          <w:rFonts w:ascii="Consolas" w:hAnsi="Consolas"/>
          <w:sz w:val="15"/>
        </w:rPr>
        <w:t xml:space="preserve">                clusters.append(group)</w:t>
      </w:r>
    </w:p>
    <w:p>
      <w:pPr>
        <w:spacing w:after="0" w:before="0" w:line="240" w:lineRule="auto"/>
        <w:ind w:left="216"/>
      </w:pPr>
      <w:r>
        <w:rPr>
          <w:rFonts w:ascii="Consolas" w:hAnsi="Consolas"/>
          <w:sz w:val="15"/>
        </w:rPr>
        <w:t xml:space="preserve">        return clusters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bfs_distances(self, start_cell):</w:t>
      </w:r>
    </w:p>
    <w:p>
      <w:pPr>
        <w:spacing w:after="0" w:before="0" w:line="240" w:lineRule="auto"/>
        <w:ind w:left="216"/>
      </w:pPr>
      <w:r>
        <w:rPr>
          <w:rFonts w:ascii="Consolas" w:hAnsi="Consolas"/>
          <w:sz w:val="15"/>
        </w:rPr>
        <w:t xml:space="preserve">        """Path length in cells from the robot to every reachable free cell."""</w:t>
      </w:r>
    </w:p>
    <w:p>
      <w:pPr>
        <w:spacing w:after="0" w:before="0" w:line="240" w:lineRule="auto"/>
        <w:ind w:left="216"/>
      </w:pPr>
      <w:r>
        <w:rPr>
          <w:rFonts w:ascii="Consolas" w:hAnsi="Consolas"/>
          <w:sz w:val="15"/>
        </w:rPr>
        <w:t xml:space="preserve">        g = self.grid</w:t>
      </w:r>
    </w:p>
    <w:p>
      <w:pPr>
        <w:spacing w:after="0" w:before="0" w:line="240" w:lineRule="auto"/>
        <w:ind w:left="216"/>
      </w:pPr>
      <w:r>
        <w:rPr>
          <w:rFonts w:ascii="Consolas" w:hAnsi="Consolas"/>
          <w:sz w:val="15"/>
        </w:rPr>
        <w:t xml:space="preserve">        W, H = g.info.width, g.info.height</w:t>
      </w:r>
    </w:p>
    <w:p>
      <w:pPr>
        <w:spacing w:after="0" w:before="0" w:line="240" w:lineRule="auto"/>
        <w:ind w:left="216"/>
      </w:pPr>
      <w:r>
        <w:rPr>
          <w:rFonts w:ascii="Consolas" w:hAnsi="Consolas"/>
          <w:sz w:val="15"/>
        </w:rPr>
        <w:t xml:space="preserve">        dist = np.full(W * H, -1, dtype=np.int32)</w:t>
      </w:r>
    </w:p>
    <w:p>
      <w:pPr>
        <w:spacing w:after="0" w:before="0" w:line="240" w:lineRule="auto"/>
        <w:ind w:left="216"/>
      </w:pPr>
      <w:r>
        <w:rPr>
          <w:rFonts w:ascii="Consolas" w:hAnsi="Consolas"/>
          <w:sz w:val="15"/>
        </w:rPr>
        <w:t xml:space="preserve">        sx, sy = start_cell</w:t>
      </w:r>
    </w:p>
    <w:p>
      <w:pPr>
        <w:spacing w:after="0" w:before="0" w:line="240" w:lineRule="auto"/>
        <w:ind w:left="216"/>
      </w:pPr>
      <w:r>
        <w:rPr>
          <w:rFonts w:ascii="Consolas" w:hAnsi="Consolas"/>
          <w:sz w:val="15"/>
        </w:rPr>
        <w:t xml:space="preserve">        if not (0 &lt;= sx &lt; W and 0 &lt;= sy &lt; H):</w:t>
      </w:r>
    </w:p>
    <w:p>
      <w:pPr>
        <w:spacing w:after="0" w:before="0" w:line="240" w:lineRule="auto"/>
        <w:ind w:left="216"/>
      </w:pPr>
      <w:r>
        <w:rPr>
          <w:rFonts w:ascii="Consolas" w:hAnsi="Consolas"/>
          <w:sz w:val="15"/>
        </w:rPr>
        <w:t xml:space="preserve">            return dist</w:t>
      </w:r>
    </w:p>
    <w:p>
      <w:pPr>
        <w:spacing w:after="0" w:before="0" w:line="240" w:lineRule="auto"/>
        <w:ind w:left="216"/>
      </w:pPr>
      <w:r>
        <w:rPr>
          <w:rFonts w:ascii="Consolas" w:hAnsi="Consolas"/>
          <w:sz w:val="15"/>
        </w:rPr>
        <w:t xml:space="preserve">        dist[sy * W + sx] = 0</w:t>
      </w:r>
    </w:p>
    <w:p>
      <w:pPr>
        <w:spacing w:after="0" w:before="0" w:line="240" w:lineRule="auto"/>
        <w:ind w:left="216"/>
      </w:pPr>
      <w:r>
        <w:rPr>
          <w:rFonts w:ascii="Consolas" w:hAnsi="Consolas"/>
          <w:sz w:val="15"/>
        </w:rPr>
        <w:t xml:space="preserve">        q = deque([(sx, sy)])</w:t>
      </w:r>
    </w:p>
    <w:p>
      <w:pPr>
        <w:spacing w:after="0" w:before="0" w:line="240" w:lineRule="auto"/>
        <w:ind w:left="216"/>
      </w:pPr>
      <w:r>
        <w:rPr>
          <w:rFonts w:ascii="Consolas" w:hAnsi="Consolas"/>
          <w:sz w:val="15"/>
        </w:rPr>
        <w:t xml:space="preserve">        while q:</w:t>
      </w:r>
    </w:p>
    <w:p>
      <w:pPr>
        <w:spacing w:after="0" w:before="0" w:line="240" w:lineRule="auto"/>
        <w:ind w:left="216"/>
      </w:pPr>
      <w:r>
        <w:rPr>
          <w:rFonts w:ascii="Consolas" w:hAnsi="Consolas"/>
          <w:sz w:val="15"/>
        </w:rPr>
        <w:t xml:space="preserve">            cx, cy = q.popleft()</w:t>
      </w:r>
    </w:p>
    <w:p>
      <w:pPr>
        <w:spacing w:after="0" w:before="0" w:line="240" w:lineRule="auto"/>
        <w:ind w:left="216"/>
      </w:pPr>
      <w:r>
        <w:rPr>
          <w:rFonts w:ascii="Consolas" w:hAnsi="Consolas"/>
          <w:sz w:val="15"/>
        </w:rPr>
        <w:t xml:space="preserve">            d = dist[cy * W + cx]</w:t>
      </w:r>
    </w:p>
    <w:p>
      <w:pPr>
        <w:spacing w:after="0" w:before="0" w:line="240" w:lineRule="auto"/>
        <w:ind w:left="216"/>
      </w:pPr>
      <w:r>
        <w:rPr>
          <w:rFonts w:ascii="Consolas" w:hAnsi="Consolas"/>
          <w:sz w:val="15"/>
        </w:rPr>
        <w:t xml:space="preserve">            for dx, dy in ((1, 0), (-1, 0), (0, 1), (0, -1)):</w:t>
      </w:r>
    </w:p>
    <w:p>
      <w:pPr>
        <w:spacing w:after="0" w:before="0" w:line="240" w:lineRule="auto"/>
        <w:ind w:left="216"/>
      </w:pPr>
      <w:r>
        <w:rPr>
          <w:rFonts w:ascii="Consolas" w:hAnsi="Consolas"/>
          <w:sz w:val="15"/>
        </w:rPr>
        <w:t xml:space="preserve">                nx, ny = cx + dx, cy + dy</w:t>
      </w:r>
    </w:p>
    <w:p>
      <w:pPr>
        <w:spacing w:after="0" w:before="0" w:line="240" w:lineRule="auto"/>
        <w:ind w:left="216"/>
      </w:pPr>
      <w:r>
        <w:rPr>
          <w:rFonts w:ascii="Consolas" w:hAnsi="Consolas"/>
          <w:sz w:val="15"/>
        </w:rPr>
        <w:t xml:space="preserve">                if 0 &lt;= nx &lt; W and 0 &lt;= ny &lt; H:</w:t>
      </w:r>
    </w:p>
    <w:p>
      <w:pPr>
        <w:spacing w:after="0" w:before="0" w:line="240" w:lineRule="auto"/>
        <w:ind w:left="216"/>
      </w:pPr>
      <w:r>
        <w:rPr>
          <w:rFonts w:ascii="Consolas" w:hAnsi="Consolas"/>
          <w:sz w:val="15"/>
        </w:rPr>
        <w:t xml:space="preserve">                    idx = ny * W + nx</w:t>
      </w:r>
    </w:p>
    <w:p>
      <w:pPr>
        <w:spacing w:after="0" w:before="0" w:line="240" w:lineRule="auto"/>
        <w:ind w:left="216"/>
      </w:pPr>
      <w:r>
        <w:rPr>
          <w:rFonts w:ascii="Consolas" w:hAnsi="Consolas"/>
          <w:sz w:val="15"/>
        </w:rPr>
        <w:t xml:space="preserve">                    if dist[idx] == -1:</w:t>
      </w:r>
    </w:p>
    <w:p>
      <w:pPr>
        <w:spacing w:after="0" w:before="0" w:line="240" w:lineRule="auto"/>
        <w:ind w:left="216"/>
      </w:pPr>
      <w:r>
        <w:rPr>
          <w:rFonts w:ascii="Consolas" w:hAnsi="Consolas"/>
          <w:sz w:val="15"/>
        </w:rPr>
        <w:t xml:space="preserve">                        v = g.data[idx]</w:t>
      </w:r>
    </w:p>
    <w:p>
      <w:pPr>
        <w:spacing w:after="0" w:before="0" w:line="240" w:lineRule="auto"/>
        <w:ind w:left="216"/>
      </w:pPr>
      <w:r>
        <w:rPr>
          <w:rFonts w:ascii="Consolas" w:hAnsi="Consolas"/>
          <w:sz w:val="15"/>
        </w:rPr>
        <w:t xml:space="preserve">                        if 0 &lt;= v &lt;= FREE_MAX:</w:t>
      </w:r>
    </w:p>
    <w:p>
      <w:pPr>
        <w:spacing w:after="0" w:before="0" w:line="240" w:lineRule="auto"/>
        <w:ind w:left="216"/>
      </w:pPr>
      <w:r>
        <w:rPr>
          <w:rFonts w:ascii="Consolas" w:hAnsi="Consolas"/>
          <w:sz w:val="15"/>
        </w:rPr>
        <w:t xml:space="preserve">                            dist[idx] = d + 1</w:t>
      </w:r>
    </w:p>
    <w:p>
      <w:pPr>
        <w:spacing w:after="0" w:before="0" w:line="240" w:lineRule="auto"/>
        <w:ind w:left="216"/>
      </w:pPr>
      <w:r>
        <w:rPr>
          <w:rFonts w:ascii="Consolas" w:hAnsi="Consolas"/>
          <w:sz w:val="15"/>
        </w:rPr>
        <w:t xml:space="preserve">                            q.append((nx, ny))</w:t>
      </w:r>
    </w:p>
    <w:p>
      <w:pPr>
        <w:spacing w:after="0" w:before="0" w:line="240" w:lineRule="auto"/>
        <w:ind w:left="216"/>
      </w:pPr>
      <w:r>
        <w:rPr>
          <w:rFonts w:ascii="Consolas" w:hAnsi="Consolas"/>
          <w:sz w:val="15"/>
        </w:rPr>
        <w:t xml:space="preserve">        return dist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Candidate construction (must mirror the Gym environment)</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build_candidates(self, rx, ry):</w:t>
      </w:r>
    </w:p>
    <w:p>
      <w:pPr>
        <w:spacing w:after="0" w:before="0" w:line="240" w:lineRule="auto"/>
        <w:ind w:left="216"/>
      </w:pPr>
      <w:r>
        <w:rPr>
          <w:rFonts w:ascii="Consolas" w:hAnsi="Consolas"/>
          <w:sz w:val="15"/>
        </w:rPr>
        <w:t xml:space="preserve">        g = self.grid</w:t>
      </w:r>
    </w:p>
    <w:p>
      <w:pPr>
        <w:spacing w:after="0" w:before="0" w:line="240" w:lineRule="auto"/>
        <w:ind w:left="216"/>
      </w:pPr>
      <w:r>
        <w:rPr>
          <w:rFonts w:ascii="Consolas" w:hAnsi="Consolas"/>
          <w:sz w:val="15"/>
        </w:rPr>
        <w:t xml:space="preserve">        W, H = g.info.width, g.info.height</w:t>
      </w:r>
    </w:p>
    <w:p>
      <w:pPr>
        <w:spacing w:after="0" w:before="0" w:line="240" w:lineRule="auto"/>
        <w:ind w:left="216"/>
      </w:pPr>
      <w:r>
        <w:rPr>
          <w:rFonts w:ascii="Consolas" w:hAnsi="Consolas"/>
          <w:sz w:val="15"/>
        </w:rPr>
        <w:t xml:space="preserve">        clusters = self.cluster(self.find_frontier_cells())</w:t>
      </w:r>
    </w:p>
    <w:p>
      <w:pPr>
        <w:spacing w:after="0" w:before="0" w:line="240" w:lineRule="auto"/>
        <w:ind w:left="216"/>
      </w:pPr>
      <w:r>
        <w:rPr>
          <w:rFonts w:ascii="Consolas" w:hAnsi="Consolas"/>
          <w:sz w:val="15"/>
        </w:rPr>
        <w:t xml:space="preserve">        if not clusters:</w:t>
      </w:r>
    </w:p>
    <w:p>
      <w:pPr>
        <w:spacing w:after="0" w:before="0" w:line="240" w:lineRule="auto"/>
        <w:ind w:left="216"/>
      </w:pPr>
      <w:r>
        <w:rPr>
          <w:rFonts w:ascii="Consolas" w:hAnsi="Consolas"/>
          <w:sz w:val="15"/>
        </w:rPr>
        <w:t xml:space="preserve">            return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dist = self.bfs_distances(self.to_cell(rx, ry))</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known = np.array(g.data, dtype=np.int16).reshape(H, W)</w:t>
      </w:r>
    </w:p>
    <w:p>
      <w:pPr>
        <w:spacing w:after="0" w:before="0" w:line="240" w:lineRule="auto"/>
        <w:ind w:left="216"/>
      </w:pPr>
      <w:r>
        <w:rPr>
          <w:rFonts w:ascii="Consolas" w:hAnsi="Consolas"/>
          <w:sz w:val="15"/>
        </w:rPr>
        <w:t xml:space="preserve">        unknown_idx = np.argwhere(known == UNKNOWN)</w:t>
      </w:r>
    </w:p>
    <w:p>
      <w:pPr>
        <w:spacing w:after="0" w:before="0" w:line="240" w:lineRule="auto"/>
        <w:ind w:left="216"/>
      </w:pPr>
      <w:r>
        <w:rPr>
          <w:rFonts w:ascii="Consolas" w:hAnsi="Consolas"/>
          <w:sz w:val="15"/>
        </w:rPr>
        <w:t xml:space="preserve">        if len(unknown_idx):</w:t>
      </w:r>
    </w:p>
    <w:p>
      <w:pPr>
        <w:spacing w:after="0" w:before="0" w:line="240" w:lineRule="auto"/>
        <w:ind w:left="216"/>
      </w:pPr>
      <w:r>
        <w:rPr>
          <w:rFonts w:ascii="Consolas" w:hAnsi="Consolas"/>
          <w:sz w:val="15"/>
        </w:rPr>
        <w:t xml:space="preserve">            centroid = unknown_idx.mean(axis=0)      # (row, col) = (my, mx)</w:t>
      </w:r>
    </w:p>
    <w:p>
      <w:pPr>
        <w:spacing w:after="0" w:before="0" w:line="240" w:lineRule="auto"/>
        <w:ind w:left="216"/>
      </w:pPr>
      <w:r>
        <w:rPr>
          <w:rFonts w:ascii="Consolas" w:hAnsi="Consolas"/>
          <w:sz w:val="15"/>
        </w:rPr>
        <w:t xml:space="preserve">        else:</w:t>
      </w:r>
    </w:p>
    <w:p>
      <w:pPr>
        <w:spacing w:after="0" w:before="0" w:line="240" w:lineRule="auto"/>
        <w:ind w:left="216"/>
      </w:pPr>
      <w:r>
        <w:rPr>
          <w:rFonts w:ascii="Consolas" w:hAnsi="Consolas"/>
          <w:sz w:val="15"/>
        </w:rPr>
        <w:t xml:space="preserve">            centroid = np.array([H / 2.0, W / 2.0])</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cands = []</w:t>
      </w:r>
    </w:p>
    <w:p>
      <w:pPr>
        <w:spacing w:after="0" w:before="0" w:line="240" w:lineRule="auto"/>
        <w:ind w:left="216"/>
      </w:pPr>
      <w:r>
        <w:rPr>
          <w:rFonts w:ascii="Consolas" w:hAnsi="Consolas"/>
          <w:sz w:val="15"/>
        </w:rPr>
        <w:t xml:space="preserve">        # a goal must be far enough away to actually reveal new area</w:t>
      </w:r>
    </w:p>
    <w:p>
      <w:pPr>
        <w:spacing w:after="0" w:before="0" w:line="240" w:lineRule="auto"/>
        <w:ind w:left="216"/>
      </w:pPr>
      <w:r>
        <w:rPr>
          <w:rFonts w:ascii="Consolas" w:hAnsi="Consolas"/>
          <w:sz w:val="15"/>
        </w:rPr>
        <w:t xml:space="preserve">        min_cells = max(4, int(1.0 / g.info.resolution))</w:t>
      </w:r>
    </w:p>
    <w:p>
      <w:pPr>
        <w:spacing w:after="0" w:before="0" w:line="240" w:lineRule="auto"/>
        <w:ind w:left="216"/>
      </w:pPr>
      <w:r>
        <w:rPr>
          <w:rFonts w:ascii="Consolas" w:hAnsi="Consolas"/>
          <w:sz w:val="15"/>
        </w:rPr>
        <w:t xml:space="preserve">        for grp in clusters:</w:t>
      </w:r>
    </w:p>
    <w:p>
      <w:pPr>
        <w:spacing w:after="0" w:before="0" w:line="240" w:lineRule="auto"/>
        <w:ind w:left="216"/>
      </w:pPr>
      <w:r>
        <w:rPr>
          <w:rFonts w:ascii="Consolas" w:hAnsi="Consolas"/>
          <w:sz w:val="15"/>
        </w:rPr>
        <w:t xml:space="preserve">            # nearest reachable cell that is still far enough to reveal</w:t>
      </w:r>
    </w:p>
    <w:p>
      <w:pPr>
        <w:spacing w:after="0" w:before="0" w:line="240" w:lineRule="auto"/>
        <w:ind w:left="216"/>
      </w:pPr>
      <w:r>
        <w:rPr>
          <w:rFonts w:ascii="Consolas" w:hAnsi="Consolas"/>
          <w:sz w:val="15"/>
        </w:rPr>
        <w:t xml:space="preserve">            # new territory - a frontier ring's centroid sits on the robot,</w:t>
      </w:r>
    </w:p>
    <w:p>
      <w:pPr>
        <w:spacing w:after="0" w:before="0" w:line="240" w:lineRule="auto"/>
        <w:ind w:left="216"/>
      </w:pPr>
      <w:r>
        <w:rPr>
          <w:rFonts w:ascii="Consolas" w:hAnsi="Consolas"/>
          <w:sz w:val="15"/>
        </w:rPr>
        <w:t xml:space="preserve">            # so centroid-aiming makes no progress</w:t>
      </w:r>
    </w:p>
    <w:p>
      <w:pPr>
        <w:spacing w:after="0" w:before="0" w:line="240" w:lineRule="auto"/>
        <w:ind w:left="216"/>
      </w:pPr>
      <w:r>
        <w:rPr>
          <w:rFonts w:ascii="Consolas" w:hAnsi="Consolas"/>
          <w:sz w:val="15"/>
        </w:rPr>
        <w:t xml:space="preserve">            best = None</w:t>
      </w:r>
    </w:p>
    <w:p>
      <w:pPr>
        <w:spacing w:after="0" w:before="0" w:line="240" w:lineRule="auto"/>
        <w:ind w:left="216"/>
      </w:pPr>
      <w:r>
        <w:rPr>
          <w:rFonts w:ascii="Consolas" w:hAnsi="Consolas"/>
          <w:sz w:val="15"/>
        </w:rPr>
        <w:t xml:space="preserve">            for (mx, my) in grp:</w:t>
      </w:r>
    </w:p>
    <w:p>
      <w:pPr>
        <w:spacing w:after="0" w:before="0" w:line="240" w:lineRule="auto"/>
        <w:ind w:left="216"/>
      </w:pPr>
      <w:r>
        <w:rPr>
          <w:rFonts w:ascii="Consolas" w:hAnsi="Consolas"/>
          <w:sz w:val="15"/>
        </w:rPr>
        <w:t xml:space="preserve">                d = dist[my * W + mx]</w:t>
      </w:r>
    </w:p>
    <w:p>
      <w:pPr>
        <w:spacing w:after="0" w:before="0" w:line="240" w:lineRule="auto"/>
        <w:ind w:left="216"/>
      </w:pPr>
      <w:r>
        <w:rPr>
          <w:rFonts w:ascii="Consolas" w:hAnsi="Consolas"/>
          <w:sz w:val="15"/>
        </w:rPr>
        <w:t xml:space="preserve">                if d &gt;= min_cells and self.is_clear(mx, my):</w:t>
      </w:r>
    </w:p>
    <w:p>
      <w:pPr>
        <w:spacing w:after="0" w:before="0" w:line="240" w:lineRule="auto"/>
        <w:ind w:left="216"/>
      </w:pPr>
      <w:r>
        <w:rPr>
          <w:rFonts w:ascii="Consolas" w:hAnsi="Consolas"/>
          <w:sz w:val="15"/>
        </w:rPr>
        <w:t xml:space="preserve">                    if best is None or d &lt; best[0]:</w:t>
      </w:r>
    </w:p>
    <w:p>
      <w:pPr>
        <w:spacing w:after="0" w:before="0" w:line="240" w:lineRule="auto"/>
        <w:ind w:left="216"/>
      </w:pPr>
      <w:r>
        <w:rPr>
          <w:rFonts w:ascii="Consolas" w:hAnsi="Consolas"/>
          <w:sz w:val="15"/>
        </w:rPr>
        <w:t xml:space="preserve">                        best = (d, mx, my)</w:t>
      </w:r>
    </w:p>
    <w:p>
      <w:pPr>
        <w:spacing w:after="0" w:before="0" w:line="240" w:lineRule="auto"/>
        <w:ind w:left="216"/>
      </w:pPr>
      <w:r>
        <w:rPr>
          <w:rFonts w:ascii="Consolas" w:hAnsi="Consolas"/>
          <w:sz w:val="15"/>
        </w:rPr>
        <w:t xml:space="preserve">            if best is None:</w:t>
      </w:r>
    </w:p>
    <w:p>
      <w:pPr>
        <w:spacing w:after="0" w:before="0" w:line="240" w:lineRule="auto"/>
        <w:ind w:left="216"/>
      </w:pPr>
      <w:r>
        <w:rPr>
          <w:rFonts w:ascii="Consolas" w:hAnsi="Consolas"/>
          <w:sz w:val="15"/>
        </w:rPr>
        <w:t xml:space="preserve">                continue</w:t>
      </w:r>
    </w:p>
    <w:p>
      <w:pPr>
        <w:spacing w:after="0" w:before="0" w:line="240" w:lineRule="auto"/>
        <w:ind w:left="216"/>
      </w:pPr>
      <w:r>
        <w:rPr>
          <w:rFonts w:ascii="Consolas" w:hAnsi="Consolas"/>
          <w:sz w:val="15"/>
        </w:rPr>
        <w:t xml:space="preserve">            d, mx, my = best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wx, wy = self.to_world(mx, my)</w:t>
      </w:r>
    </w:p>
    <w:p>
      <w:pPr>
        <w:spacing w:after="0" w:before="0" w:line="240" w:lineRule="auto"/>
        <w:ind w:left="216"/>
      </w:pPr>
      <w:r>
        <w:rPr>
          <w:rFonts w:ascii="Consolas" w:hAnsi="Consolas"/>
          <w:sz w:val="15"/>
        </w:rPr>
        <w:t xml:space="preserve">            if self.blacklisted(wx, wy):</w:t>
      </w:r>
    </w:p>
    <w:p>
      <w:pPr>
        <w:spacing w:after="0" w:before="0" w:line="240" w:lineRule="auto"/>
        <w:ind w:left="216"/>
      </w:pPr>
      <w:r>
        <w:rPr>
          <w:rFonts w:ascii="Consolas" w:hAnsi="Consolas"/>
          <w:sz w:val="15"/>
        </w:rPr>
        <w:t xml:space="preserve">                continue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y0, y1 = max(0, my - R_CTX), min(H, my + R_CTX + 1)</w:t>
      </w:r>
    </w:p>
    <w:p>
      <w:pPr>
        <w:spacing w:after="0" w:before="0" w:line="240" w:lineRule="auto"/>
        <w:ind w:left="216"/>
      </w:pPr>
      <w:r>
        <w:rPr>
          <w:rFonts w:ascii="Consolas" w:hAnsi="Consolas"/>
          <w:sz w:val="15"/>
        </w:rPr>
        <w:t xml:space="preserve">            x0, x1 = max(0, mx - R_CTX), min(W, mx + R_CTX + 1)</w:t>
      </w:r>
    </w:p>
    <w:p>
      <w:pPr>
        <w:spacing w:after="0" w:before="0" w:line="240" w:lineRule="auto"/>
        <w:ind w:left="216"/>
      </w:pPr>
      <w:r>
        <w:rPr>
          <w:rFonts w:ascii="Consolas" w:hAnsi="Consolas"/>
          <w:sz w:val="15"/>
        </w:rPr>
        <w:t xml:space="preserve">            win = known[y0:y1, x0:x1]</w:t>
      </w:r>
    </w:p>
    <w:p>
      <w:pPr>
        <w:spacing w:after="0" w:before="0" w:line="240" w:lineRule="auto"/>
        <w:ind w:left="216"/>
      </w:pPr>
      <w:r>
        <w:rPr>
          <w:rFonts w:ascii="Consolas" w:hAnsi="Consolas"/>
          <w:sz w:val="15"/>
        </w:rPr>
        <w:t xml:space="preserve">            n = max(win.size, 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cands.append({</w:t>
      </w:r>
    </w:p>
    <w:p>
      <w:pPr>
        <w:spacing w:after="0" w:before="0" w:line="240" w:lineRule="auto"/>
        <w:ind w:left="216"/>
      </w:pPr>
      <w:r>
        <w:rPr>
          <w:rFonts w:ascii="Consolas" w:hAnsi="Consolas"/>
          <w:sz w:val="15"/>
        </w:rPr>
        <w:t xml:space="preserve">                'd': int(d),</w:t>
      </w:r>
    </w:p>
    <w:p>
      <w:pPr>
        <w:spacing w:after="0" w:before="0" w:line="240" w:lineRule="auto"/>
        <w:ind w:left="216"/>
      </w:pPr>
      <w:r>
        <w:rPr>
          <w:rFonts w:ascii="Consolas" w:hAnsi="Consolas"/>
          <w:sz w:val="15"/>
        </w:rPr>
        <w:t xml:space="preserve">                'cell': (mx, my),</w:t>
      </w:r>
    </w:p>
    <w:p>
      <w:pPr>
        <w:spacing w:after="0" w:before="0" w:line="240" w:lineRule="auto"/>
        <w:ind w:left="216"/>
      </w:pPr>
      <w:r>
        <w:rPr>
          <w:rFonts w:ascii="Consolas" w:hAnsi="Consolas"/>
          <w:sz w:val="15"/>
        </w:rPr>
        <w:t xml:space="preserve">                'world': (wx, wy),</w:t>
      </w:r>
    </w:p>
    <w:p>
      <w:pPr>
        <w:spacing w:after="0" w:before="0" w:line="240" w:lineRule="auto"/>
        <w:ind w:left="216"/>
      </w:pPr>
      <w:r>
        <w:rPr>
          <w:rFonts w:ascii="Consolas" w:hAnsi="Consolas"/>
          <w:sz w:val="15"/>
        </w:rPr>
        <w:t xml:space="preserve">                'size': len(grp),</w:t>
      </w:r>
    </w:p>
    <w:p>
      <w:pPr>
        <w:spacing w:after="0" w:before="0" w:line="240" w:lineRule="auto"/>
        <w:ind w:left="216"/>
      </w:pPr>
      <w:r>
        <w:rPr>
          <w:rFonts w:ascii="Consolas" w:hAnsi="Consolas"/>
          <w:sz w:val="15"/>
        </w:rPr>
        <w:t xml:space="preserve">                'unk': float(np.count_nonzero(win == UNKNOWN)) / n,</w:t>
      </w:r>
    </w:p>
    <w:p>
      <w:pPr>
        <w:spacing w:after="0" w:before="0" w:line="240" w:lineRule="auto"/>
        <w:ind w:left="216"/>
      </w:pPr>
      <w:r>
        <w:rPr>
          <w:rFonts w:ascii="Consolas" w:hAnsi="Consolas"/>
          <w:sz w:val="15"/>
        </w:rPr>
        <w:t xml:space="preserve">                'free': float(np.count_nonzero((win &gt;= 0) &amp; (win &lt;= FREE_MAX))) / n,</w:t>
      </w:r>
    </w:p>
    <w:p>
      <w:pPr>
        <w:spacing w:after="0" w:before="0" w:line="240" w:lineRule="auto"/>
        <w:ind w:left="216"/>
      </w:pPr>
      <w:r>
        <w:rPr>
          <w:rFonts w:ascii="Consolas" w:hAnsi="Consolas"/>
          <w:sz w:val="15"/>
        </w:rPr>
        <w:t xml:space="preserve">                'dcent': math.hypot(my - centroid[0], mx - centroid[1]),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cands.sort(key=lambda c: c['d'])</w:t>
      </w:r>
    </w:p>
    <w:p>
      <w:pPr>
        <w:spacing w:after="0" w:before="0" w:line="240" w:lineRule="auto"/>
        <w:ind w:left="216"/>
      </w:pPr>
      <w:r>
        <w:rPr>
          <w:rFonts w:ascii="Consolas" w:hAnsi="Consolas"/>
          <w:sz w:val="15"/>
        </w:rPr>
        <w:t xml:space="preserve">        return cands[:K]</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build_obs(self, cands, rx, ry):</w:t>
      </w:r>
    </w:p>
    <w:p>
      <w:pPr>
        <w:spacing w:after="0" w:before="0" w:line="240" w:lineRule="auto"/>
        <w:ind w:left="216"/>
      </w:pPr>
      <w:r>
        <w:rPr>
          <w:rFonts w:ascii="Consolas" w:hAnsi="Consolas"/>
          <w:sz w:val="15"/>
        </w:rPr>
        <w:t xml:space="preserve">        """The same 7-features-per-candidate vector used during training."""</w:t>
      </w:r>
    </w:p>
    <w:p>
      <w:pPr>
        <w:spacing w:after="0" w:before="0" w:line="240" w:lineRule="auto"/>
        <w:ind w:left="216"/>
      </w:pPr>
      <w:r>
        <w:rPr>
          <w:rFonts w:ascii="Consolas" w:hAnsi="Consolas"/>
          <w:sz w:val="15"/>
        </w:rPr>
        <w:t xml:space="preserve">        g = self.grid</w:t>
      </w:r>
    </w:p>
    <w:p>
      <w:pPr>
        <w:spacing w:after="0" w:before="0" w:line="240" w:lineRule="auto"/>
        <w:ind w:left="216"/>
      </w:pPr>
      <w:r>
        <w:rPr>
          <w:rFonts w:ascii="Consolas" w:hAnsi="Consolas"/>
          <w:sz w:val="15"/>
        </w:rPr>
        <w:t xml:space="preserve">        W, H = g.info.width, g.info.height</w:t>
      </w:r>
    </w:p>
    <w:p>
      <w:pPr>
        <w:spacing w:after="0" w:before="0" w:line="240" w:lineRule="auto"/>
        <w:ind w:left="216"/>
      </w:pPr>
      <w:r>
        <w:rPr>
          <w:rFonts w:ascii="Consolas" w:hAnsi="Consolas"/>
          <w:sz w:val="15"/>
        </w:rPr>
        <w:t xml:space="preserve">        rcx, rcy = self.to_cell(rx, ry)</w:t>
      </w:r>
    </w:p>
    <w:p>
      <w:pPr>
        <w:spacing w:after="0" w:before="0" w:line="240" w:lineRule="auto"/>
        <w:ind w:left="216"/>
      </w:pPr>
      <w:r>
        <w:rPr>
          <w:rFonts w:ascii="Consolas" w:hAnsi="Consolas"/>
          <w:sz w:val="15"/>
        </w:rPr>
        <w:t xml:space="preserve">        max_d = float(W + H)</w:t>
      </w:r>
    </w:p>
    <w:p>
      <w:pPr>
        <w:spacing w:after="0" w:before="0" w:line="240" w:lineRule="auto"/>
        <w:ind w:left="216"/>
      </w:pPr>
      <w:r>
        <w:rPr>
          <w:rFonts w:ascii="Consolas" w:hAnsi="Consolas"/>
          <w:sz w:val="15"/>
        </w:rPr>
        <w:t xml:space="preserve">        diag = float(math.hypot(W, H))</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v = np.zeros(K * 7 + 2, dtype=np.float32)</w:t>
      </w:r>
    </w:p>
    <w:p>
      <w:pPr>
        <w:spacing w:after="0" w:before="0" w:line="240" w:lineRule="auto"/>
        <w:ind w:left="216"/>
      </w:pPr>
      <w:r>
        <w:rPr>
          <w:rFonts w:ascii="Consolas" w:hAnsi="Consolas"/>
          <w:sz w:val="15"/>
        </w:rPr>
        <w:t xml:space="preserve">        for i, cd in enumerate(cands):</w:t>
      </w:r>
    </w:p>
    <w:p>
      <w:pPr>
        <w:spacing w:after="0" w:before="0" w:line="240" w:lineRule="auto"/>
        <w:ind w:left="216"/>
      </w:pPr>
      <w:r>
        <w:rPr>
          <w:rFonts w:ascii="Consolas" w:hAnsi="Consolas"/>
          <w:sz w:val="15"/>
        </w:rPr>
        <w:t xml:space="preserve">            mx, my = cd['cell']</w:t>
      </w:r>
    </w:p>
    <w:p>
      <w:pPr>
        <w:spacing w:after="0" w:before="0" w:line="240" w:lineRule="auto"/>
        <w:ind w:left="216"/>
      </w:pPr>
      <w:r>
        <w:rPr>
          <w:rFonts w:ascii="Consolas" w:hAnsi="Consolas"/>
          <w:sz w:val="15"/>
        </w:rPr>
        <w:t xml:space="preserve">            ang = math.atan2(my - rcy, mx - rcx)</w:t>
      </w:r>
    </w:p>
    <w:p>
      <w:pPr>
        <w:spacing w:after="0" w:before="0" w:line="240" w:lineRule="auto"/>
        <w:ind w:left="216"/>
      </w:pPr>
      <w:r>
        <w:rPr>
          <w:rFonts w:ascii="Consolas" w:hAnsi="Consolas"/>
          <w:sz w:val="15"/>
        </w:rPr>
        <w:t xml:space="preserve">            b = i * 7</w:t>
      </w:r>
    </w:p>
    <w:p>
      <w:pPr>
        <w:spacing w:after="0" w:before="0" w:line="240" w:lineRule="auto"/>
        <w:ind w:left="216"/>
      </w:pPr>
      <w:r>
        <w:rPr>
          <w:rFonts w:ascii="Consolas" w:hAnsi="Consolas"/>
          <w:sz w:val="15"/>
        </w:rPr>
        <w:t xml:space="preserve">            v[b + 0] = min(cd['size'] / 40.0, 1.0)</w:t>
      </w:r>
    </w:p>
    <w:p>
      <w:pPr>
        <w:spacing w:after="0" w:before="0" w:line="240" w:lineRule="auto"/>
        <w:ind w:left="216"/>
      </w:pPr>
      <w:r>
        <w:rPr>
          <w:rFonts w:ascii="Consolas" w:hAnsi="Consolas"/>
          <w:sz w:val="15"/>
        </w:rPr>
        <w:t xml:space="preserve">            v[b + 1] = min(cd['d'] / max_d, 1.0)</w:t>
      </w:r>
    </w:p>
    <w:p>
      <w:pPr>
        <w:spacing w:after="0" w:before="0" w:line="240" w:lineRule="auto"/>
        <w:ind w:left="216"/>
      </w:pPr>
      <w:r>
        <w:rPr>
          <w:rFonts w:ascii="Consolas" w:hAnsi="Consolas"/>
          <w:sz w:val="15"/>
        </w:rPr>
        <w:t xml:space="preserve">            v[b + 2] = math.sin(ang)</w:t>
      </w:r>
    </w:p>
    <w:p>
      <w:pPr>
        <w:spacing w:after="0" w:before="0" w:line="240" w:lineRule="auto"/>
        <w:ind w:left="216"/>
      </w:pPr>
      <w:r>
        <w:rPr>
          <w:rFonts w:ascii="Consolas" w:hAnsi="Consolas"/>
          <w:sz w:val="15"/>
        </w:rPr>
        <w:t xml:space="preserve">            v[b + 3] = math.cos(ang)</w:t>
      </w:r>
    </w:p>
    <w:p>
      <w:pPr>
        <w:spacing w:after="0" w:before="0" w:line="240" w:lineRule="auto"/>
        <w:ind w:left="216"/>
      </w:pPr>
      <w:r>
        <w:rPr>
          <w:rFonts w:ascii="Consolas" w:hAnsi="Consolas"/>
          <w:sz w:val="15"/>
        </w:rPr>
        <w:t xml:space="preserve">            v[b + 4] = cd['unk']</w:t>
      </w:r>
    </w:p>
    <w:p>
      <w:pPr>
        <w:spacing w:after="0" w:before="0" w:line="240" w:lineRule="auto"/>
        <w:ind w:left="216"/>
      </w:pPr>
      <w:r>
        <w:rPr>
          <w:rFonts w:ascii="Consolas" w:hAnsi="Consolas"/>
          <w:sz w:val="15"/>
        </w:rPr>
        <w:t xml:space="preserve">            v[b + 5] = cd['free']</w:t>
      </w:r>
    </w:p>
    <w:p>
      <w:pPr>
        <w:spacing w:after="0" w:before="0" w:line="240" w:lineRule="auto"/>
        <w:ind w:left="216"/>
      </w:pPr>
      <w:r>
        <w:rPr>
          <w:rFonts w:ascii="Consolas" w:hAnsi="Consolas"/>
          <w:sz w:val="15"/>
        </w:rPr>
        <w:t xml:space="preserve">            v[b + 6] = min(cd['dcent'] / diag, 1.0)</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known = np.array(g.data, dtype=np.int16)</w:t>
      </w:r>
    </w:p>
    <w:p>
      <w:pPr>
        <w:spacing w:after="0" w:before="0" w:line="240" w:lineRule="auto"/>
        <w:ind w:left="216"/>
      </w:pPr>
      <w:r>
        <w:rPr>
          <w:rFonts w:ascii="Consolas" w:hAnsi="Consolas"/>
          <w:sz w:val="15"/>
        </w:rPr>
        <w:t xml:space="preserve">        v[-2] = float(np.count_nonzero(known != UNKNOWN)) / float(known.size)</w:t>
      </w:r>
    </w:p>
    <w:p>
      <w:pPr>
        <w:spacing w:after="0" w:before="0" w:line="240" w:lineRule="auto"/>
        <w:ind w:left="216"/>
      </w:pPr>
      <w:r>
        <w:rPr>
          <w:rFonts w:ascii="Consolas" w:hAnsi="Consolas"/>
          <w:sz w:val="15"/>
        </w:rPr>
        <w:t xml:space="preserve">        v[-1] = min(len(cands) / float(K), 1.0)</w:t>
      </w:r>
    </w:p>
    <w:p>
      <w:pPr>
        <w:spacing w:after="0" w:before="0" w:line="240" w:lineRule="auto"/>
        <w:ind w:left="216"/>
      </w:pPr>
      <w:r>
        <w:rPr>
          <w:rFonts w:ascii="Consolas" w:hAnsi="Consolas"/>
          <w:sz w:val="15"/>
        </w:rPr>
        <w:t xml:space="preserve">        return v</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The two policies</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choose_heuristic(self, cands):</w:t>
      </w:r>
    </w:p>
    <w:p>
      <w:pPr>
        <w:spacing w:after="0" w:before="0" w:line="240" w:lineRule="auto"/>
        <w:ind w:left="216"/>
      </w:pPr>
      <w:r>
        <w:rPr>
          <w:rFonts w:ascii="Consolas" w:hAnsi="Consolas"/>
          <w:sz w:val="15"/>
        </w:rPr>
        <w:t xml:space="preserve">        best_i, best_s = 0, -1e9</w:t>
      </w:r>
    </w:p>
    <w:p>
      <w:pPr>
        <w:spacing w:after="0" w:before="0" w:line="240" w:lineRule="auto"/>
        <w:ind w:left="216"/>
      </w:pPr>
      <w:r>
        <w:rPr>
          <w:rFonts w:ascii="Consolas" w:hAnsi="Consolas"/>
          <w:sz w:val="15"/>
        </w:rPr>
        <w:t xml:space="preserve">        for i, cd in enumerate(cands):</w:t>
      </w:r>
    </w:p>
    <w:p>
      <w:pPr>
        <w:spacing w:after="0" w:before="0" w:line="240" w:lineRule="auto"/>
        <w:ind w:left="216"/>
      </w:pPr>
      <w:r>
        <w:rPr>
          <w:rFonts w:ascii="Consolas" w:hAnsi="Consolas"/>
          <w:sz w:val="15"/>
        </w:rPr>
        <w:t xml:space="preserve">            dist_m = cd['d'] * self.grid.info.resolution</w:t>
      </w:r>
    </w:p>
    <w:p>
      <w:pPr>
        <w:spacing w:after="0" w:before="0" w:line="240" w:lineRule="auto"/>
        <w:ind w:left="216"/>
      </w:pPr>
      <w:r>
        <w:rPr>
          <w:rFonts w:ascii="Consolas" w:hAnsi="Consolas"/>
          <w:sz w:val="15"/>
        </w:rPr>
        <w:t xml:space="preserve">            s = self.w_gain * cd['size'] - self.w_dist * dist_m</w:t>
      </w:r>
    </w:p>
    <w:p>
      <w:pPr>
        <w:spacing w:after="0" w:before="0" w:line="240" w:lineRule="auto"/>
        <w:ind w:left="216"/>
      </w:pPr>
      <w:r>
        <w:rPr>
          <w:rFonts w:ascii="Consolas" w:hAnsi="Consolas"/>
          <w:sz w:val="15"/>
        </w:rPr>
        <w:t xml:space="preserve">            if s &gt; best_s:</w:t>
      </w:r>
    </w:p>
    <w:p>
      <w:pPr>
        <w:spacing w:after="0" w:before="0" w:line="240" w:lineRule="auto"/>
        <w:ind w:left="216"/>
      </w:pPr>
      <w:r>
        <w:rPr>
          <w:rFonts w:ascii="Consolas" w:hAnsi="Consolas"/>
          <w:sz w:val="15"/>
        </w:rPr>
        <w:t xml:space="preserve">                best_s, best_i = s, i</w:t>
      </w:r>
    </w:p>
    <w:p>
      <w:pPr>
        <w:spacing w:after="0" w:before="0" w:line="240" w:lineRule="auto"/>
        <w:ind w:left="216"/>
      </w:pPr>
      <w:r>
        <w:rPr>
          <w:rFonts w:ascii="Consolas" w:hAnsi="Consolas"/>
          <w:sz w:val="15"/>
        </w:rPr>
        <w:t xml:space="preserve">        return best_i</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choose_rl(self, cands, rx, ry):</w:t>
      </w:r>
    </w:p>
    <w:p>
      <w:pPr>
        <w:spacing w:after="0" w:before="0" w:line="240" w:lineRule="auto"/>
        <w:ind w:left="216"/>
      </w:pPr>
      <w:r>
        <w:rPr>
          <w:rFonts w:ascii="Consolas" w:hAnsi="Consolas"/>
          <w:sz w:val="15"/>
        </w:rPr>
        <w:t xml:space="preserve">        obs = self.build_obs(cands, rx, ry)</w:t>
      </w:r>
    </w:p>
    <w:p>
      <w:pPr>
        <w:spacing w:after="0" w:before="0" w:line="240" w:lineRule="auto"/>
        <w:ind w:left="216"/>
      </w:pPr>
      <w:r>
        <w:rPr>
          <w:rFonts w:ascii="Consolas" w:hAnsi="Consolas"/>
          <w:sz w:val="15"/>
        </w:rPr>
        <w:t xml:space="preserve">        if self.obs_mean is not None:</w:t>
      </w:r>
    </w:p>
    <w:p>
      <w:pPr>
        <w:spacing w:after="0" w:before="0" w:line="240" w:lineRule="auto"/>
        <w:ind w:left="216"/>
      </w:pPr>
      <w:r>
        <w:rPr>
          <w:rFonts w:ascii="Consolas" w:hAnsi="Consolas"/>
          <w:sz w:val="15"/>
        </w:rPr>
        <w:t xml:space="preserve">            obs = (obs - self.obs_mean) / np.sqrt(self.obs_var + 1e-8)</w:t>
      </w:r>
    </w:p>
    <w:p>
      <w:pPr>
        <w:spacing w:after="0" w:before="0" w:line="240" w:lineRule="auto"/>
        <w:ind w:left="216"/>
      </w:pPr>
      <w:r>
        <w:rPr>
          <w:rFonts w:ascii="Consolas" w:hAnsi="Consolas"/>
          <w:sz w:val="15"/>
        </w:rPr>
        <w:t xml:space="preserve">            obs = np.clip(obs, -10.0, 10.0).astype(np.float32)</w:t>
      </w:r>
    </w:p>
    <w:p>
      <w:pPr>
        <w:spacing w:after="0" w:before="0" w:line="240" w:lineRule="auto"/>
        <w:ind w:left="216"/>
      </w:pPr>
      <w:r>
        <w:rPr>
          <w:rFonts w:ascii="Consolas" w:hAnsi="Consolas"/>
          <w:sz w:val="15"/>
        </w:rPr>
        <w:t xml:space="preserve">        action, _ = self.model.predict(obs, deterministic=True)</w:t>
      </w:r>
    </w:p>
    <w:p>
      <w:pPr>
        <w:spacing w:after="0" w:before="0" w:line="240" w:lineRule="auto"/>
        <w:ind w:left="216"/>
      </w:pPr>
      <w:r>
        <w:rPr>
          <w:rFonts w:ascii="Consolas" w:hAnsi="Consolas"/>
          <w:sz w:val="15"/>
        </w:rPr>
        <w:t xml:space="preserve">        a = int(action)</w:t>
      </w:r>
    </w:p>
    <w:p>
      <w:pPr>
        <w:spacing w:after="0" w:before="0" w:line="240" w:lineRule="auto"/>
        <w:ind w:left="216"/>
      </w:pPr>
      <w:r>
        <w:rPr>
          <w:rFonts w:ascii="Consolas" w:hAnsi="Consolas"/>
          <w:sz w:val="15"/>
        </w:rPr>
        <w:t xml:space="preserve">        return a if a &lt; len(cands) else 0       # invalid slot -&gt; nearest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Nav2 goal dispatch</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blacklisted(self, wx, wy):</w:t>
      </w:r>
    </w:p>
    <w:p>
      <w:pPr>
        <w:spacing w:after="0" w:before="0" w:line="240" w:lineRule="auto"/>
        <w:ind w:left="216"/>
      </w:pPr>
      <w:r>
        <w:rPr>
          <w:rFonts w:ascii="Consolas" w:hAnsi="Consolas"/>
          <w:sz w:val="15"/>
        </w:rPr>
        <w:t xml:space="preserve">        return any(math.hypot(wx - bx, wy - by) &lt; self.bl_radius</w:t>
      </w:r>
    </w:p>
    <w:p>
      <w:pPr>
        <w:spacing w:after="0" w:before="0" w:line="240" w:lineRule="auto"/>
        <w:ind w:left="216"/>
      </w:pPr>
      <w:r>
        <w:rPr>
          <w:rFonts w:ascii="Consolas" w:hAnsi="Consolas"/>
          <w:sz w:val="15"/>
        </w:rPr>
        <w:t xml:space="preserve">                   for bx, by in self.blacklist)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send_goal(self, wx, wy, rx, ry):</w:t>
      </w:r>
    </w:p>
    <w:p>
      <w:pPr>
        <w:spacing w:after="0" w:before="0" w:line="240" w:lineRule="auto"/>
        <w:ind w:left="216"/>
      </w:pPr>
      <w:r>
        <w:rPr>
          <w:rFonts w:ascii="Consolas" w:hAnsi="Consolas"/>
          <w:sz w:val="15"/>
        </w:rPr>
        <w:t xml:space="preserve">        goal = NavigateToPose.Goal()</w:t>
      </w:r>
    </w:p>
    <w:p>
      <w:pPr>
        <w:spacing w:after="0" w:before="0" w:line="240" w:lineRule="auto"/>
        <w:ind w:left="216"/>
      </w:pPr>
      <w:r>
        <w:rPr>
          <w:rFonts w:ascii="Consolas" w:hAnsi="Consolas"/>
          <w:sz w:val="15"/>
        </w:rPr>
        <w:t xml:space="preserve">        p = PoseStamped()</w:t>
      </w:r>
    </w:p>
    <w:p>
      <w:pPr>
        <w:spacing w:after="0" w:before="0" w:line="240" w:lineRule="auto"/>
        <w:ind w:left="216"/>
      </w:pPr>
      <w:r>
        <w:rPr>
          <w:rFonts w:ascii="Consolas" w:hAnsi="Consolas"/>
          <w:sz w:val="15"/>
        </w:rPr>
        <w:t xml:space="preserve">        p.header.frame_id = 'map'</w:t>
      </w:r>
    </w:p>
    <w:p>
      <w:pPr>
        <w:spacing w:after="0" w:before="0" w:line="240" w:lineRule="auto"/>
        <w:ind w:left="216"/>
      </w:pPr>
      <w:r>
        <w:rPr>
          <w:rFonts w:ascii="Consolas" w:hAnsi="Consolas"/>
          <w:sz w:val="15"/>
        </w:rPr>
        <w:t xml:space="preserve">        p.header.stamp = self.get_clock().now().to_msg()</w:t>
      </w:r>
    </w:p>
    <w:p>
      <w:pPr>
        <w:spacing w:after="0" w:before="0" w:line="240" w:lineRule="auto"/>
        <w:ind w:left="216"/>
      </w:pPr>
      <w:r>
        <w:rPr>
          <w:rFonts w:ascii="Consolas" w:hAnsi="Consolas"/>
          <w:sz w:val="15"/>
        </w:rPr>
        <w:t xml:space="preserve">        p.pose.position.x = wx</w:t>
      </w:r>
    </w:p>
    <w:p>
      <w:pPr>
        <w:spacing w:after="0" w:before="0" w:line="240" w:lineRule="auto"/>
        <w:ind w:left="216"/>
      </w:pPr>
      <w:r>
        <w:rPr>
          <w:rFonts w:ascii="Consolas" w:hAnsi="Consolas"/>
          <w:sz w:val="15"/>
        </w:rPr>
        <w:t xml:space="preserve">        p.pose.position.y = wy</w:t>
      </w:r>
    </w:p>
    <w:p>
      <w:pPr>
        <w:spacing w:after="0" w:before="0" w:line="240" w:lineRule="auto"/>
        <w:ind w:left="216"/>
      </w:pPr>
      <w:r>
        <w:rPr>
          <w:rFonts w:ascii="Consolas" w:hAnsi="Consolas"/>
          <w:sz w:val="15"/>
        </w:rPr>
        <w:t xml:space="preserve">        yaw = math.atan2(wy - ry, wx - rx)</w:t>
      </w:r>
    </w:p>
    <w:p>
      <w:pPr>
        <w:spacing w:after="0" w:before="0" w:line="240" w:lineRule="auto"/>
        <w:ind w:left="216"/>
      </w:pPr>
      <w:r>
        <w:rPr>
          <w:rFonts w:ascii="Consolas" w:hAnsi="Consolas"/>
          <w:sz w:val="15"/>
        </w:rPr>
        <w:t xml:space="preserve">        p.pose.orientation.z = math.sin(yaw / 2.0)</w:t>
      </w:r>
    </w:p>
    <w:p>
      <w:pPr>
        <w:spacing w:after="0" w:before="0" w:line="240" w:lineRule="auto"/>
        <w:ind w:left="216"/>
      </w:pPr>
      <w:r>
        <w:rPr>
          <w:rFonts w:ascii="Consolas" w:hAnsi="Consolas"/>
          <w:sz w:val="15"/>
        </w:rPr>
        <w:t xml:space="preserve">        p.pose.orientation.w = math.cos(yaw / 2.0)</w:t>
      </w:r>
    </w:p>
    <w:p>
      <w:pPr>
        <w:spacing w:after="0" w:before="0" w:line="240" w:lineRule="auto"/>
        <w:ind w:left="216"/>
      </w:pPr>
      <w:r>
        <w:rPr>
          <w:rFonts w:ascii="Consolas" w:hAnsi="Consolas"/>
          <w:sz w:val="15"/>
        </w:rPr>
        <w:t xml:space="preserve">        goal.pose = p</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self.navigating = True</w:t>
      </w:r>
    </w:p>
    <w:p>
      <w:pPr>
        <w:spacing w:after="0" w:before="0" w:line="240" w:lineRule="auto"/>
        <w:ind w:left="216"/>
      </w:pPr>
      <w:r>
        <w:rPr>
          <w:rFonts w:ascii="Consolas" w:hAnsi="Consolas"/>
          <w:sz w:val="15"/>
        </w:rPr>
        <w:t xml:space="preserve">        self.goals_sent += 1</w:t>
      </w:r>
    </w:p>
    <w:p>
      <w:pPr>
        <w:spacing w:after="0" w:before="0" w:line="240" w:lineRule="auto"/>
        <w:ind w:left="216"/>
      </w:pPr>
      <w:r>
        <w:rPr>
          <w:rFonts w:ascii="Consolas" w:hAnsi="Consolas"/>
          <w:sz w:val="15"/>
        </w:rPr>
        <w:t xml:space="preserve">        self.current_goal = (wx, wy)</w:t>
      </w:r>
    </w:p>
    <w:p>
      <w:pPr>
        <w:spacing w:after="0" w:before="0" w:line="240" w:lineRule="auto"/>
        <w:ind w:left="216"/>
      </w:pPr>
      <w:r>
        <w:rPr>
          <w:rFonts w:ascii="Consolas" w:hAnsi="Consolas"/>
          <w:sz w:val="15"/>
        </w:rPr>
        <w:t xml:space="preserve">        self.nav_client.send_goal_async(goal).add_done_callback(self.on_accepted)</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on_accepted(self, future):</w:t>
      </w:r>
    </w:p>
    <w:p>
      <w:pPr>
        <w:spacing w:after="0" w:before="0" w:line="240" w:lineRule="auto"/>
        <w:ind w:left="216"/>
      </w:pPr>
      <w:r>
        <w:rPr>
          <w:rFonts w:ascii="Consolas" w:hAnsi="Consolas"/>
          <w:sz w:val="15"/>
        </w:rPr>
        <w:t xml:space="preserve">        handle = future.result()</w:t>
      </w:r>
    </w:p>
    <w:p>
      <w:pPr>
        <w:spacing w:after="0" w:before="0" w:line="240" w:lineRule="auto"/>
        <w:ind w:left="216"/>
      </w:pPr>
      <w:r>
        <w:rPr>
          <w:rFonts w:ascii="Consolas" w:hAnsi="Consolas"/>
          <w:sz w:val="15"/>
        </w:rPr>
        <w:t xml:space="preserve">        if not handle.accepted:</w:t>
      </w:r>
    </w:p>
    <w:p>
      <w:pPr>
        <w:spacing w:after="0" w:before="0" w:line="240" w:lineRule="auto"/>
        <w:ind w:left="216"/>
      </w:pPr>
      <w:r>
        <w:rPr>
          <w:rFonts w:ascii="Consolas" w:hAnsi="Consolas"/>
          <w:sz w:val="15"/>
        </w:rPr>
        <w:t xml:space="preserve">            self.get_logger().warn('Goal rejected by Nav2.')</w:t>
      </w:r>
    </w:p>
    <w:p>
      <w:pPr>
        <w:spacing w:after="0" w:before="0" w:line="240" w:lineRule="auto"/>
        <w:ind w:left="216"/>
      </w:pPr>
      <w:r>
        <w:rPr>
          <w:rFonts w:ascii="Consolas" w:hAnsi="Consolas"/>
          <w:sz w:val="15"/>
        </w:rPr>
        <w:t xml:space="preserve">            self.navigating = False</w:t>
      </w:r>
    </w:p>
    <w:p>
      <w:pPr>
        <w:spacing w:after="0" w:before="0" w:line="240" w:lineRule="auto"/>
        <w:ind w:left="216"/>
      </w:pPr>
      <w:r>
        <w:rPr>
          <w:rFonts w:ascii="Consolas" w:hAnsi="Consolas"/>
          <w:sz w:val="15"/>
        </w:rPr>
        <w:t xml:space="preserve">            return</w:t>
      </w:r>
    </w:p>
    <w:p>
      <w:pPr>
        <w:spacing w:after="0" w:before="0" w:line="240" w:lineRule="auto"/>
        <w:ind w:left="216"/>
      </w:pPr>
      <w:r>
        <w:rPr>
          <w:rFonts w:ascii="Consolas" w:hAnsi="Consolas"/>
          <w:sz w:val="15"/>
        </w:rPr>
        <w:t xml:space="preserve">        handle.get_result_async().add_done_callback(self.on_result)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on_result(self, future):</w:t>
      </w:r>
    </w:p>
    <w:p>
      <w:pPr>
        <w:spacing w:after="0" w:before="0" w:line="240" w:lineRule="auto"/>
        <w:ind w:left="216"/>
      </w:pPr>
      <w:r>
        <w:rPr>
          <w:rFonts w:ascii="Consolas" w:hAnsi="Consolas"/>
          <w:sz w:val="15"/>
        </w:rPr>
        <w:t xml:space="preserve">        status = future.result().status</w:t>
      </w:r>
    </w:p>
    <w:p>
      <w:pPr>
        <w:spacing w:after="0" w:before="0" w:line="240" w:lineRule="auto"/>
        <w:ind w:left="216"/>
      </w:pPr>
      <w:r>
        <w:rPr>
          <w:rFonts w:ascii="Consolas" w:hAnsi="Consolas"/>
          <w:sz w:val="15"/>
        </w:rPr>
        <w:t xml:space="preserve">        if status == 4:</w:t>
      </w:r>
    </w:p>
    <w:p>
      <w:pPr>
        <w:spacing w:after="0" w:before="0" w:line="240" w:lineRule="auto"/>
        <w:ind w:left="216"/>
      </w:pPr>
      <w:r>
        <w:rPr>
          <w:rFonts w:ascii="Consolas" w:hAnsi="Consolas"/>
          <w:sz w:val="15"/>
        </w:rPr>
        <w:t xml:space="preserve">            self.goals_done += 1</w:t>
      </w:r>
    </w:p>
    <w:p>
      <w:pPr>
        <w:spacing w:after="0" w:before="0" w:line="240" w:lineRule="auto"/>
        <w:ind w:left="216"/>
      </w:pPr>
      <w:r>
        <w:rPr>
          <w:rFonts w:ascii="Consolas" w:hAnsi="Consolas"/>
          <w:sz w:val="15"/>
        </w:rPr>
        <w:t xml:space="preserve">            self.get_logger().info(</w:t>
      </w:r>
    </w:p>
    <w:p>
      <w:pPr>
        <w:spacing w:after="0" w:before="0" w:line="240" w:lineRule="auto"/>
        <w:ind w:left="216"/>
      </w:pPr>
      <w:r>
        <w:rPr>
          <w:rFonts w:ascii="Consolas" w:hAnsi="Consolas"/>
          <w:sz w:val="15"/>
        </w:rPr>
        <w:t xml:space="preserve">                f'Reached frontier ({self.goals_done}/{self.goals_sent}).')</w:t>
      </w:r>
    </w:p>
    <w:p>
      <w:pPr>
        <w:spacing w:after="0" w:before="0" w:line="240" w:lineRule="auto"/>
        <w:ind w:left="216"/>
      </w:pPr>
      <w:r>
        <w:rPr>
          <w:rFonts w:ascii="Consolas" w:hAnsi="Consolas"/>
          <w:sz w:val="15"/>
        </w:rPr>
        <w:t xml:space="preserve">        else:</w:t>
      </w:r>
    </w:p>
    <w:p>
      <w:pPr>
        <w:spacing w:after="0" w:before="0" w:line="240" w:lineRule="auto"/>
        <w:ind w:left="216"/>
      </w:pPr>
      <w:r>
        <w:rPr>
          <w:rFonts w:ascii="Consolas" w:hAnsi="Consolas"/>
          <w:sz w:val="15"/>
        </w:rPr>
        <w:t xml:space="preserve">            self.get_logger().warn(</w:t>
      </w:r>
    </w:p>
    <w:p>
      <w:pPr>
        <w:spacing w:after="0" w:before="0" w:line="240" w:lineRule="auto"/>
        <w:ind w:left="216"/>
      </w:pPr>
      <w:r>
        <w:rPr>
          <w:rFonts w:ascii="Consolas" w:hAnsi="Consolas"/>
          <w:sz w:val="15"/>
        </w:rPr>
        <w:t xml:space="preserve">                f'Navigation failed (status {status}) - blacklisting.')</w:t>
      </w:r>
    </w:p>
    <w:p>
      <w:pPr>
        <w:spacing w:after="0" w:before="0" w:line="240" w:lineRule="auto"/>
        <w:ind w:left="216"/>
      </w:pPr>
      <w:r>
        <w:rPr>
          <w:rFonts w:ascii="Consolas" w:hAnsi="Consolas"/>
          <w:sz w:val="15"/>
        </w:rPr>
        <w:t xml:space="preserve">            self.blacklist.append(self.current_goal)</w:t>
      </w:r>
    </w:p>
    <w:p>
      <w:pPr>
        <w:spacing w:after="0" w:before="0" w:line="240" w:lineRule="auto"/>
        <w:ind w:left="216"/>
      </w:pPr>
      <w:r>
        <w:rPr>
          <w:rFonts w:ascii="Consolas" w:hAnsi="Consolas"/>
          <w:sz w:val="15"/>
        </w:rPr>
        <w:t xml:space="preserve">        self.navigating = False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Markers</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publish_markers(self, cands, chosen):</w:t>
      </w:r>
    </w:p>
    <w:p>
      <w:pPr>
        <w:spacing w:after="0" w:before="0" w:line="240" w:lineRule="auto"/>
        <w:ind w:left="216"/>
      </w:pPr>
      <w:r>
        <w:rPr>
          <w:rFonts w:ascii="Consolas" w:hAnsi="Consolas"/>
          <w:sz w:val="15"/>
        </w:rPr>
        <w:t xml:space="preserve">        arr = MarkerArray()</w:t>
      </w:r>
    </w:p>
    <w:p>
      <w:pPr>
        <w:spacing w:after="0" w:before="0" w:line="240" w:lineRule="auto"/>
        <w:ind w:left="216"/>
      </w:pPr>
      <w:r>
        <w:rPr>
          <w:rFonts w:ascii="Consolas" w:hAnsi="Consolas"/>
          <w:sz w:val="15"/>
        </w:rPr>
        <w:t xml:space="preserve">        clear = Marker()</w:t>
      </w:r>
    </w:p>
    <w:p>
      <w:pPr>
        <w:spacing w:after="0" w:before="0" w:line="240" w:lineRule="auto"/>
        <w:ind w:left="216"/>
      </w:pPr>
      <w:r>
        <w:rPr>
          <w:rFonts w:ascii="Consolas" w:hAnsi="Consolas"/>
          <w:sz w:val="15"/>
        </w:rPr>
        <w:t xml:space="preserve">        clear.action = Marker.DELETEALL</w:t>
      </w:r>
    </w:p>
    <w:p>
      <w:pPr>
        <w:spacing w:after="0" w:before="0" w:line="240" w:lineRule="auto"/>
        <w:ind w:left="216"/>
      </w:pPr>
      <w:r>
        <w:rPr>
          <w:rFonts w:ascii="Consolas" w:hAnsi="Consolas"/>
          <w:sz w:val="15"/>
        </w:rPr>
        <w:t xml:space="preserve">        arr.markers.append(clear)</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for i, cd in enumerate(cands):</w:t>
      </w:r>
    </w:p>
    <w:p>
      <w:pPr>
        <w:spacing w:after="0" w:before="0" w:line="240" w:lineRule="auto"/>
        <w:ind w:left="216"/>
      </w:pPr>
      <w:r>
        <w:rPr>
          <w:rFonts w:ascii="Consolas" w:hAnsi="Consolas"/>
          <w:sz w:val="15"/>
        </w:rPr>
        <w:t xml:space="preserve">            m = Marker()</w:t>
      </w:r>
    </w:p>
    <w:p>
      <w:pPr>
        <w:spacing w:after="0" w:before="0" w:line="240" w:lineRule="auto"/>
        <w:ind w:left="216"/>
      </w:pPr>
      <w:r>
        <w:rPr>
          <w:rFonts w:ascii="Consolas" w:hAnsi="Consolas"/>
          <w:sz w:val="15"/>
        </w:rPr>
        <w:t xml:space="preserve">            m.header.frame_id = 'map'</w:t>
      </w:r>
    </w:p>
    <w:p>
      <w:pPr>
        <w:spacing w:after="0" w:before="0" w:line="240" w:lineRule="auto"/>
        <w:ind w:left="216"/>
      </w:pPr>
      <w:r>
        <w:rPr>
          <w:rFonts w:ascii="Consolas" w:hAnsi="Consolas"/>
          <w:sz w:val="15"/>
        </w:rPr>
        <w:t xml:space="preserve">            m.header.stamp = self.get_clock().now().to_msg()</w:t>
      </w:r>
    </w:p>
    <w:p>
      <w:pPr>
        <w:spacing w:after="0" w:before="0" w:line="240" w:lineRule="auto"/>
        <w:ind w:left="216"/>
      </w:pPr>
      <w:r>
        <w:rPr>
          <w:rFonts w:ascii="Consolas" w:hAnsi="Consolas"/>
          <w:sz w:val="15"/>
        </w:rPr>
        <w:t xml:space="preserve">            m.ns, m.id, m.type, m.action = 'frontiers', i, Marker.SPHERE, Marker.ADD</w:t>
      </w:r>
    </w:p>
    <w:p>
      <w:pPr>
        <w:spacing w:after="0" w:before="0" w:line="240" w:lineRule="auto"/>
        <w:ind w:left="216"/>
      </w:pPr>
      <w:r>
        <w:rPr>
          <w:rFonts w:ascii="Consolas" w:hAnsi="Consolas"/>
          <w:sz w:val="15"/>
        </w:rPr>
        <w:t xml:space="preserve">            m.pose.position.x, m.pose.position.y = cd['world']</w:t>
      </w:r>
    </w:p>
    <w:p>
      <w:pPr>
        <w:spacing w:after="0" w:before="0" w:line="240" w:lineRule="auto"/>
        <w:ind w:left="216"/>
      </w:pPr>
      <w:r>
        <w:rPr>
          <w:rFonts w:ascii="Consolas" w:hAnsi="Consolas"/>
          <w:sz w:val="15"/>
        </w:rPr>
        <w:t xml:space="preserve">            m.pose.position.z = 0.1</w:t>
      </w:r>
    </w:p>
    <w:p>
      <w:pPr>
        <w:spacing w:after="0" w:before="0" w:line="240" w:lineRule="auto"/>
        <w:ind w:left="216"/>
      </w:pPr>
      <w:r>
        <w:rPr>
          <w:rFonts w:ascii="Consolas" w:hAnsi="Consolas"/>
          <w:sz w:val="15"/>
        </w:rPr>
        <w:t xml:space="preserve">            m.pose.orientation.w = 1.0</w:t>
      </w:r>
    </w:p>
    <w:p>
      <w:pPr>
        <w:spacing w:after="0" w:before="0" w:line="240" w:lineRule="auto"/>
        <w:ind w:left="216"/>
      </w:pPr>
      <w:r>
        <w:rPr>
          <w:rFonts w:ascii="Consolas" w:hAnsi="Consolas"/>
          <w:sz w:val="15"/>
        </w:rPr>
        <w:t xml:space="preserve">            m.scale.x = m.scale.y = m.scale.z = 0.15</w:t>
      </w:r>
    </w:p>
    <w:p>
      <w:pPr>
        <w:spacing w:after="0" w:before="0" w:line="240" w:lineRule="auto"/>
        <w:ind w:left="216"/>
      </w:pPr>
      <w:r>
        <w:rPr>
          <w:rFonts w:ascii="Consolas" w:hAnsi="Consolas"/>
          <w:sz w:val="15"/>
        </w:rPr>
        <w:t xml:space="preserve">            m.color.b, m.color.a = 1.0, 0.8</w:t>
      </w:r>
    </w:p>
    <w:p>
      <w:pPr>
        <w:spacing w:after="0" w:before="0" w:line="240" w:lineRule="auto"/>
        <w:ind w:left="216"/>
      </w:pPr>
      <w:r>
        <w:rPr>
          <w:rFonts w:ascii="Consolas" w:hAnsi="Consolas"/>
          <w:sz w:val="15"/>
        </w:rPr>
        <w:t xml:space="preserve">            arr.markers.append(m)</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if chosen is not None:</w:t>
      </w:r>
    </w:p>
    <w:p>
      <w:pPr>
        <w:spacing w:after="0" w:before="0" w:line="240" w:lineRule="auto"/>
        <w:ind w:left="216"/>
      </w:pPr>
      <w:r>
        <w:rPr>
          <w:rFonts w:ascii="Consolas" w:hAnsi="Consolas"/>
          <w:sz w:val="15"/>
        </w:rPr>
        <w:t xml:space="preserve">            m = Marker()</w:t>
      </w:r>
    </w:p>
    <w:p>
      <w:pPr>
        <w:spacing w:after="0" w:before="0" w:line="240" w:lineRule="auto"/>
        <w:ind w:left="216"/>
      </w:pPr>
      <w:r>
        <w:rPr>
          <w:rFonts w:ascii="Consolas" w:hAnsi="Consolas"/>
          <w:sz w:val="15"/>
        </w:rPr>
        <w:t xml:space="preserve">            m.header.frame_id = 'map'</w:t>
      </w:r>
    </w:p>
    <w:p>
      <w:pPr>
        <w:spacing w:after="0" w:before="0" w:line="240" w:lineRule="auto"/>
        <w:ind w:left="216"/>
      </w:pPr>
      <w:r>
        <w:rPr>
          <w:rFonts w:ascii="Consolas" w:hAnsi="Consolas"/>
          <w:sz w:val="15"/>
        </w:rPr>
        <w:t xml:space="preserve">            m.header.stamp = self.get_clock().now().to_msg()</w:t>
      </w:r>
    </w:p>
    <w:p>
      <w:pPr>
        <w:spacing w:after="0" w:before="0" w:line="240" w:lineRule="auto"/>
        <w:ind w:left="216"/>
      </w:pPr>
      <w:r>
        <w:rPr>
          <w:rFonts w:ascii="Consolas" w:hAnsi="Consolas"/>
          <w:sz w:val="15"/>
        </w:rPr>
        <w:t xml:space="preserve">            m.ns, m.id, m.type, m.action = 'selected', 0, Marker.SPHERE, Marker.ADD</w:t>
      </w:r>
    </w:p>
    <w:p>
      <w:pPr>
        <w:spacing w:after="0" w:before="0" w:line="240" w:lineRule="auto"/>
        <w:ind w:left="216"/>
      </w:pPr>
      <w:r>
        <w:rPr>
          <w:rFonts w:ascii="Consolas" w:hAnsi="Consolas"/>
          <w:sz w:val="15"/>
        </w:rPr>
        <w:t xml:space="preserve">            m.pose.position.x, m.pose.position.y = cands[chosen]['world']</w:t>
      </w:r>
    </w:p>
    <w:p>
      <w:pPr>
        <w:spacing w:after="0" w:before="0" w:line="240" w:lineRule="auto"/>
        <w:ind w:left="216"/>
      </w:pPr>
      <w:r>
        <w:rPr>
          <w:rFonts w:ascii="Consolas" w:hAnsi="Consolas"/>
          <w:sz w:val="15"/>
        </w:rPr>
        <w:t xml:space="preserve">            m.pose.position.z = 0.2</w:t>
      </w:r>
    </w:p>
    <w:p>
      <w:pPr>
        <w:spacing w:after="0" w:before="0" w:line="240" w:lineRule="auto"/>
        <w:ind w:left="216"/>
      </w:pPr>
      <w:r>
        <w:rPr>
          <w:rFonts w:ascii="Consolas" w:hAnsi="Consolas"/>
          <w:sz w:val="15"/>
        </w:rPr>
        <w:t xml:space="preserve">            m.pose.orientation.w = 1.0</w:t>
      </w:r>
    </w:p>
    <w:p>
      <w:pPr>
        <w:spacing w:after="0" w:before="0" w:line="240" w:lineRule="auto"/>
        <w:ind w:left="216"/>
      </w:pPr>
      <w:r>
        <w:rPr>
          <w:rFonts w:ascii="Consolas" w:hAnsi="Consolas"/>
          <w:sz w:val="15"/>
        </w:rPr>
        <w:t xml:space="preserve">            m.scale.x = m.scale.y = m.scale.z = 0.35</w:t>
      </w:r>
    </w:p>
    <w:p>
      <w:pPr>
        <w:spacing w:after="0" w:before="0" w:line="240" w:lineRule="auto"/>
        <w:ind w:left="216"/>
      </w:pPr>
      <w:r>
        <w:rPr>
          <w:rFonts w:ascii="Consolas" w:hAnsi="Consolas"/>
          <w:sz w:val="15"/>
        </w:rPr>
        <w:t xml:space="preserve">            m.color.g, m.color.a = 1.0, 1.0</w:t>
      </w:r>
    </w:p>
    <w:p>
      <w:pPr>
        <w:spacing w:after="0" w:before="0" w:line="240" w:lineRule="auto"/>
        <w:ind w:left="216"/>
      </w:pPr>
      <w:r>
        <w:rPr>
          <w:rFonts w:ascii="Consolas" w:hAnsi="Consolas"/>
          <w:sz w:val="15"/>
        </w:rPr>
        <w:t xml:space="preserve">            arr.markers.append(m)</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self.marker_pub.publish(arr)</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Main loop</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plan_cycle(self):</w:t>
      </w:r>
    </w:p>
    <w:p>
      <w:pPr>
        <w:spacing w:after="0" w:before="0" w:line="240" w:lineRule="auto"/>
        <w:ind w:left="216"/>
      </w:pPr>
      <w:r>
        <w:rPr>
          <w:rFonts w:ascii="Consolas" w:hAnsi="Consolas"/>
          <w:sz w:val="15"/>
        </w:rPr>
        <w:t xml:space="preserve">        if self.grid is None or self.navigating:</w:t>
      </w:r>
    </w:p>
    <w:p>
      <w:pPr>
        <w:spacing w:after="0" w:before="0" w:line="240" w:lineRule="auto"/>
        <w:ind w:left="216"/>
      </w:pPr>
      <w:r>
        <w:rPr>
          <w:rFonts w:ascii="Consolas" w:hAnsi="Consolas"/>
          <w:sz w:val="15"/>
        </w:rPr>
        <w:t xml:space="preserve">            return</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pos = self.robot_xy()</w:t>
      </w:r>
    </w:p>
    <w:p>
      <w:pPr>
        <w:spacing w:after="0" w:before="0" w:line="240" w:lineRule="auto"/>
        <w:ind w:left="216"/>
      </w:pPr>
      <w:r>
        <w:rPr>
          <w:rFonts w:ascii="Consolas" w:hAnsi="Consolas"/>
          <w:sz w:val="15"/>
        </w:rPr>
        <w:t xml:space="preserve">        if pos is None:</w:t>
      </w:r>
    </w:p>
    <w:p>
      <w:pPr>
        <w:spacing w:after="0" w:before="0" w:line="240" w:lineRule="auto"/>
        <w:ind w:left="216"/>
      </w:pPr>
      <w:r>
        <w:rPr>
          <w:rFonts w:ascii="Consolas" w:hAnsi="Consolas"/>
          <w:sz w:val="15"/>
        </w:rPr>
        <w:t xml:space="preserve">            self.get_logger().info('Waiting for map-&gt;base_link transform...',</w:t>
      </w:r>
    </w:p>
    <w:p>
      <w:pPr>
        <w:spacing w:after="0" w:before="0" w:line="240" w:lineRule="auto"/>
        <w:ind w:left="216"/>
      </w:pPr>
      <w:r>
        <w:rPr>
          <w:rFonts w:ascii="Consolas" w:hAnsi="Consolas"/>
          <w:sz w:val="15"/>
        </w:rPr>
        <w:t xml:space="preserve">                                   throttle_duration_sec=5.0)</w:t>
      </w:r>
    </w:p>
    <w:p>
      <w:pPr>
        <w:spacing w:after="0" w:before="0" w:line="240" w:lineRule="auto"/>
        <w:ind w:left="216"/>
      </w:pPr>
      <w:r>
        <w:rPr>
          <w:rFonts w:ascii="Consolas" w:hAnsi="Consolas"/>
          <w:sz w:val="15"/>
        </w:rPr>
        <w:t xml:space="preserve">            return</w:t>
      </w:r>
    </w:p>
    <w:p>
      <w:pPr>
        <w:spacing w:after="0" w:before="0" w:line="240" w:lineRule="auto"/>
        <w:ind w:left="216"/>
      </w:pPr>
      <w:r>
        <w:rPr>
          <w:rFonts w:ascii="Consolas" w:hAnsi="Consolas"/>
          <w:sz w:val="15"/>
        </w:rPr>
        <w:t xml:space="preserve">        rx, ry = pos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if self.start_time is None:</w:t>
      </w:r>
    </w:p>
    <w:p>
      <w:pPr>
        <w:spacing w:after="0" w:before="0" w:line="240" w:lineRule="auto"/>
        <w:ind w:left="216"/>
      </w:pPr>
      <w:r>
        <w:rPr>
          <w:rFonts w:ascii="Consolas" w:hAnsi="Consolas"/>
          <w:sz w:val="15"/>
        </w:rPr>
        <w:t xml:space="preserve">            self.start_time = time.time()</w:t>
      </w:r>
    </w:p>
    <w:p>
      <w:pPr>
        <w:spacing w:after="0" w:before="0" w:line="240" w:lineRule="auto"/>
        <w:ind w:left="216"/>
      </w:pPr>
      <w:r>
        <w:rPr>
          <w:rFonts w:ascii="Consolas" w:hAnsi="Consolas"/>
          <w:sz w:val="15"/>
        </w:rPr>
        <w:t xml:space="preserve">            self.last_pos = pos</w:t>
      </w:r>
    </w:p>
    <w:p>
      <w:pPr>
        <w:spacing w:after="0" w:before="0" w:line="240" w:lineRule="auto"/>
        <w:ind w:left="216"/>
      </w:pPr>
      <w:r>
        <w:rPr>
          <w:rFonts w:ascii="Consolas" w:hAnsi="Consolas"/>
          <w:sz w:val="15"/>
        </w:rPr>
        <w:t xml:space="preserve">        else:</w:t>
      </w:r>
    </w:p>
    <w:p>
      <w:pPr>
        <w:spacing w:after="0" w:before="0" w:line="240" w:lineRule="auto"/>
        <w:ind w:left="216"/>
      </w:pPr>
      <w:r>
        <w:rPr>
          <w:rFonts w:ascii="Consolas" w:hAnsi="Consolas"/>
          <w:sz w:val="15"/>
        </w:rPr>
        <w:t xml:space="preserve">            self.path_len += math.hypot(rx - self.last_pos[0],</w:t>
      </w:r>
    </w:p>
    <w:p>
      <w:pPr>
        <w:spacing w:after="0" w:before="0" w:line="240" w:lineRule="auto"/>
        <w:ind w:left="216"/>
      </w:pPr>
      <w:r>
        <w:rPr>
          <w:rFonts w:ascii="Consolas" w:hAnsi="Consolas"/>
          <w:sz w:val="15"/>
        </w:rPr>
        <w:t xml:space="preserve">                                        ry - self.last_pos[1])</w:t>
      </w:r>
    </w:p>
    <w:p>
      <w:pPr>
        <w:spacing w:after="0" w:before="0" w:line="240" w:lineRule="auto"/>
        <w:ind w:left="216"/>
      </w:pPr>
      <w:r>
        <w:rPr>
          <w:rFonts w:ascii="Consolas" w:hAnsi="Consolas"/>
          <w:sz w:val="15"/>
        </w:rPr>
        <w:t xml:space="preserve">            self.last_pos = pos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if not self.nav_client.wait_for_server(timeout_sec=1.0):</w:t>
      </w:r>
    </w:p>
    <w:p>
      <w:pPr>
        <w:spacing w:after="0" w:before="0" w:line="240" w:lineRule="auto"/>
        <w:ind w:left="216"/>
      </w:pPr>
      <w:r>
        <w:rPr>
          <w:rFonts w:ascii="Consolas" w:hAnsi="Consolas"/>
          <w:sz w:val="15"/>
        </w:rPr>
        <w:t xml:space="preserve">            self.get_logger().warn('Nav2 action server not available yet.')</w:t>
      </w:r>
    </w:p>
    <w:p>
      <w:pPr>
        <w:spacing w:after="0" w:before="0" w:line="240" w:lineRule="auto"/>
        <w:ind w:left="216"/>
      </w:pPr>
      <w:r>
        <w:rPr>
          <w:rFonts w:ascii="Consolas" w:hAnsi="Consolas"/>
          <w:sz w:val="15"/>
        </w:rPr>
        <w:t xml:space="preserve">            return</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cands = self.build_candidates(rx, ry)</w:t>
      </w:r>
    </w:p>
    <w:p>
      <w:pPr>
        <w:spacing w:after="0" w:before="0" w:line="240" w:lineRule="auto"/>
        <w:ind w:left="216"/>
      </w:pPr>
      <w:r>
        <w:rPr>
          <w:rFonts w:ascii="Consolas" w:hAnsi="Consolas"/>
          <w:sz w:val="15"/>
        </w:rPr>
        <w:t xml:space="preserve">        if not cands:</w:t>
      </w:r>
    </w:p>
    <w:p>
      <w:pPr>
        <w:spacing w:after="0" w:before="0" w:line="240" w:lineRule="auto"/>
        <w:ind w:left="216"/>
      </w:pPr>
      <w:r>
        <w:rPr>
          <w:rFonts w:ascii="Consolas" w:hAnsi="Consolas"/>
          <w:sz w:val="15"/>
        </w:rPr>
        <w:t xml:space="preserve">            elapsed = time.time() - self.start_time</w:t>
      </w:r>
    </w:p>
    <w:p>
      <w:pPr>
        <w:spacing w:after="0" w:before="0" w:line="240" w:lineRule="auto"/>
        <w:ind w:left="216"/>
      </w:pPr>
      <w:r>
        <w:rPr>
          <w:rFonts w:ascii="Consolas" w:hAnsi="Consolas"/>
          <w:sz w:val="15"/>
        </w:rPr>
        <w:t xml:space="preserve">            known = np.array(self.grid.data, dtype=np.int16)</w:t>
      </w:r>
    </w:p>
    <w:p>
      <w:pPr>
        <w:spacing w:after="0" w:before="0" w:line="240" w:lineRule="auto"/>
        <w:ind w:left="216"/>
      </w:pPr>
      <w:r>
        <w:rPr>
          <w:rFonts w:ascii="Consolas" w:hAnsi="Consolas"/>
          <w:sz w:val="15"/>
        </w:rPr>
        <w:t xml:space="preserve">            cov = 100.0 * np.count_nonzero(known != UNKNOWN) / known.size</w:t>
      </w:r>
    </w:p>
    <w:p>
      <w:pPr>
        <w:spacing w:after="0" w:before="0" w:line="240" w:lineRule="auto"/>
        <w:ind w:left="216"/>
      </w:pPr>
      <w:r>
        <w:rPr>
          <w:rFonts w:ascii="Consolas" w:hAnsi="Consolas"/>
          <w:sz w:val="15"/>
        </w:rPr>
        <w:t xml:space="preserve">            self.get_logger().info(</w:t>
      </w:r>
    </w:p>
    <w:p>
      <w:pPr>
        <w:spacing w:after="0" w:before="0" w:line="240" w:lineRule="auto"/>
        <w:ind w:left="216"/>
      </w:pPr>
      <w:r>
        <w:rPr>
          <w:rFonts w:ascii="Consolas" w:hAnsi="Consolas"/>
          <w:sz w:val="15"/>
        </w:rPr>
        <w:t xml:space="preserve">                f'=== EXPLORATION COMPLETE [{self.policy}] === '</w:t>
      </w:r>
    </w:p>
    <w:p>
      <w:pPr>
        <w:spacing w:after="0" w:before="0" w:line="240" w:lineRule="auto"/>
        <w:ind w:left="216"/>
      </w:pPr>
      <w:r>
        <w:rPr>
          <w:rFonts w:ascii="Consolas" w:hAnsi="Consolas"/>
          <w:sz w:val="15"/>
        </w:rPr>
        <w:t xml:space="preserve">                f'time={elapsed:.1f}s  goals={self.goals_done}/{self.goals_sent}  '</w:t>
      </w:r>
    </w:p>
    <w:p>
      <w:pPr>
        <w:spacing w:after="0" w:before="0" w:line="240" w:lineRule="auto"/>
        <w:ind w:left="216"/>
      </w:pPr>
      <w:r>
        <w:rPr>
          <w:rFonts w:ascii="Consolas" w:hAnsi="Consolas"/>
          <w:sz w:val="15"/>
        </w:rPr>
        <w:t xml:space="preserve">                f'path={self.path_len:.1f}m  known_cells={cov:.1f}%')</w:t>
      </w:r>
    </w:p>
    <w:p>
      <w:pPr>
        <w:spacing w:after="0" w:before="0" w:line="240" w:lineRule="auto"/>
        <w:ind w:left="216"/>
      </w:pPr>
      <w:r>
        <w:rPr>
          <w:rFonts w:ascii="Consolas" w:hAnsi="Consolas"/>
          <w:sz w:val="15"/>
        </w:rPr>
        <w:t xml:space="preserve">            return</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if self.policy == 'rl' and self.model is not None:</w:t>
      </w:r>
    </w:p>
    <w:p>
      <w:pPr>
        <w:spacing w:after="0" w:before="0" w:line="240" w:lineRule="auto"/>
        <w:ind w:left="216"/>
      </w:pPr>
      <w:r>
        <w:rPr>
          <w:rFonts w:ascii="Consolas" w:hAnsi="Consolas"/>
          <w:sz w:val="15"/>
        </w:rPr>
        <w:t xml:space="preserve">            idx = self.choose_rl(cands, rx, ry)</w:t>
      </w:r>
    </w:p>
    <w:p>
      <w:pPr>
        <w:spacing w:after="0" w:before="0" w:line="240" w:lineRule="auto"/>
        <w:ind w:left="216"/>
      </w:pPr>
      <w:r>
        <w:rPr>
          <w:rFonts w:ascii="Consolas" w:hAnsi="Consolas"/>
          <w:sz w:val="15"/>
        </w:rPr>
        <w:t xml:space="preserve">        else:</w:t>
      </w:r>
    </w:p>
    <w:p>
      <w:pPr>
        <w:spacing w:after="0" w:before="0" w:line="240" w:lineRule="auto"/>
        <w:ind w:left="216"/>
      </w:pPr>
      <w:r>
        <w:rPr>
          <w:rFonts w:ascii="Consolas" w:hAnsi="Consolas"/>
          <w:sz w:val="15"/>
        </w:rPr>
        <w:t xml:space="preserve">            idx = self.choose_heuristic(cands)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self.publish_markers(cands, idx)</w:t>
      </w:r>
    </w:p>
    <w:p>
      <w:pPr>
        <w:spacing w:after="0" w:before="0" w:line="240" w:lineRule="auto"/>
        <w:ind w:left="216"/>
      </w:pPr>
      <w:r>
        <w:rPr>
          <w:rFonts w:ascii="Consolas" w:hAnsi="Consolas"/>
          <w:sz w:val="15"/>
        </w:rPr>
        <w:t xml:space="preserve">        cd = cands[idx]</w:t>
      </w:r>
    </w:p>
    <w:p>
      <w:pPr>
        <w:spacing w:after="0" w:before="0" w:line="240" w:lineRule="auto"/>
        <w:ind w:left="216"/>
      </w:pPr>
      <w:r>
        <w:rPr>
          <w:rFonts w:ascii="Consolas" w:hAnsi="Consolas"/>
          <w:sz w:val="15"/>
        </w:rPr>
        <w:t xml:space="preserve">        wx, wy = cd['world']</w:t>
      </w:r>
    </w:p>
    <w:p>
      <w:pPr>
        <w:spacing w:after="0" w:before="0" w:line="240" w:lineRule="auto"/>
        <w:ind w:left="216"/>
      </w:pPr>
      <w:r>
        <w:rPr>
          <w:rFonts w:ascii="Consolas" w:hAnsi="Consolas"/>
          <w:sz w:val="15"/>
        </w:rPr>
        <w:t xml:space="preserve">        self.get_logger().info(</w:t>
      </w:r>
    </w:p>
    <w:p>
      <w:pPr>
        <w:spacing w:after="0" w:before="0" w:line="240" w:lineRule="auto"/>
        <w:ind w:left="216"/>
      </w:pPr>
      <w:r>
        <w:rPr>
          <w:rFonts w:ascii="Consolas" w:hAnsi="Consolas"/>
          <w:sz w:val="15"/>
        </w:rPr>
        <w:t xml:space="preserve">            f'[{self.policy}] {len(cands)} cands | goal ({wx:.2f}, {wy:.2f}) '</w:t>
      </w:r>
    </w:p>
    <w:p>
      <w:pPr>
        <w:spacing w:after="0" w:before="0" w:line="240" w:lineRule="auto"/>
        <w:ind w:left="216"/>
      </w:pPr>
      <w:r>
        <w:rPr>
          <w:rFonts w:ascii="Consolas" w:hAnsi="Consolas"/>
          <w:sz w:val="15"/>
        </w:rPr>
        <w:t xml:space="preserve">            f'| size={cd["size"]} d={cd["d"]}cells unk={cd["unk"]:.2f}')</w:t>
      </w:r>
    </w:p>
    <w:p>
      <w:pPr>
        <w:spacing w:after="0" w:before="0" w:line="240" w:lineRule="auto"/>
        <w:ind w:left="216"/>
      </w:pPr>
      <w:r>
        <w:rPr>
          <w:rFonts w:ascii="Consolas" w:hAnsi="Consolas"/>
          <w:sz w:val="15"/>
        </w:rPr>
        <w:t xml:space="preserve">        self.send_goal(wx, wy, rx, ry)</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def main(args=None):</w:t>
      </w:r>
    </w:p>
    <w:p>
      <w:pPr>
        <w:spacing w:after="0" w:before="0" w:line="240" w:lineRule="auto"/>
        <w:ind w:left="216"/>
      </w:pPr>
      <w:r>
        <w:rPr>
          <w:rFonts w:ascii="Consolas" w:hAnsi="Consolas"/>
          <w:sz w:val="15"/>
        </w:rPr>
        <w:t xml:space="preserve">    rclpy.init(args=args)</w:t>
      </w:r>
    </w:p>
    <w:p>
      <w:pPr>
        <w:spacing w:after="0" w:before="0" w:line="240" w:lineRule="auto"/>
        <w:ind w:left="216"/>
      </w:pPr>
      <w:r>
        <w:rPr>
          <w:rFonts w:ascii="Consolas" w:hAnsi="Consolas"/>
          <w:sz w:val="15"/>
        </w:rPr>
        <w:t xml:space="preserve">    node = FrontierExplorer()</w:t>
      </w:r>
    </w:p>
    <w:p>
      <w:pPr>
        <w:spacing w:after="0" w:before="0" w:line="240" w:lineRule="auto"/>
        <w:ind w:left="216"/>
      </w:pPr>
      <w:r>
        <w:rPr>
          <w:rFonts w:ascii="Consolas" w:hAnsi="Consolas"/>
          <w:sz w:val="15"/>
        </w:rPr>
        <w:t xml:space="preserve">    try:</w:t>
      </w:r>
    </w:p>
    <w:p>
      <w:pPr>
        <w:spacing w:after="0" w:before="0" w:line="240" w:lineRule="auto"/>
        <w:ind w:left="216"/>
      </w:pPr>
      <w:r>
        <w:rPr>
          <w:rFonts w:ascii="Consolas" w:hAnsi="Consolas"/>
          <w:sz w:val="15"/>
        </w:rPr>
        <w:t xml:space="preserve">        rclpy.spin(node)</w:t>
      </w:r>
    </w:p>
    <w:p>
      <w:pPr>
        <w:spacing w:after="0" w:before="0" w:line="240" w:lineRule="auto"/>
        <w:ind w:left="216"/>
      </w:pPr>
      <w:r>
        <w:rPr>
          <w:rFonts w:ascii="Consolas" w:hAnsi="Consolas"/>
          <w:sz w:val="15"/>
        </w:rPr>
        <w:t xml:space="preserve">    except KeyboardInterrupt:</w:t>
      </w:r>
    </w:p>
    <w:p>
      <w:pPr>
        <w:spacing w:after="0" w:before="0" w:line="240" w:lineRule="auto"/>
        <w:ind w:left="216"/>
      </w:pPr>
      <w:r>
        <w:rPr>
          <w:rFonts w:ascii="Consolas" w:hAnsi="Consolas"/>
          <w:sz w:val="15"/>
        </w:rPr>
        <w:t xml:space="preserve">        pass</w:t>
      </w:r>
    </w:p>
    <w:p>
      <w:pPr>
        <w:spacing w:after="0" w:before="0" w:line="240" w:lineRule="auto"/>
        <w:ind w:left="216"/>
      </w:pPr>
      <w:r>
        <w:rPr>
          <w:rFonts w:ascii="Consolas" w:hAnsi="Consolas"/>
          <w:sz w:val="15"/>
        </w:rPr>
        <w:t xml:space="preserve">    finally:</w:t>
      </w:r>
    </w:p>
    <w:p>
      <w:pPr>
        <w:spacing w:after="0" w:before="0" w:line="240" w:lineRule="auto"/>
        <w:ind w:left="216"/>
      </w:pPr>
      <w:r>
        <w:rPr>
          <w:rFonts w:ascii="Consolas" w:hAnsi="Consolas"/>
          <w:sz w:val="15"/>
        </w:rPr>
        <w:t xml:space="preserve">        node.destroy_node()</w:t>
      </w:r>
    </w:p>
    <w:p>
      <w:pPr>
        <w:spacing w:after="0" w:before="0" w:line="240" w:lineRule="auto"/>
        <w:ind w:left="216"/>
      </w:pPr>
      <w:r>
        <w:rPr>
          <w:rFonts w:ascii="Consolas" w:hAnsi="Consolas"/>
          <w:sz w:val="15"/>
        </w:rPr>
        <w:t xml:space="preserve">        if rclpy.ok():</w:t>
      </w:r>
    </w:p>
    <w:p>
      <w:pPr>
        <w:spacing w:after="0" w:before="0" w:line="240" w:lineRule="auto"/>
        <w:ind w:left="216"/>
      </w:pPr>
      <w:r>
        <w:rPr>
          <w:rFonts w:ascii="Consolas" w:hAnsi="Consolas"/>
          <w:sz w:val="15"/>
        </w:rPr>
        <w:t xml:space="preserve">            rclpy.shutdown()</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if __name__ == '__main__':</w:t>
      </w:r>
    </w:p>
    <w:p>
      <w:pPr>
        <w:spacing w:after="0" w:before="0" w:line="240" w:lineRule="auto"/>
        <w:ind w:left="216"/>
      </w:pPr>
      <w:r>
        <w:rPr>
          <w:rFonts w:ascii="Consolas" w:hAnsi="Consolas"/>
          <w:sz w:val="15"/>
        </w:rPr>
        <w:t xml:space="preserve">    main()</w:t>
      </w:r>
    </w:p>
    <w:p/>
    <w:p>
      <w:r>
        <w:br w:type="page"/>
      </w:r>
    </w:p>
    <w:p>
      <w:pPr>
        <w:pStyle w:val="Heading2"/>
      </w:pPr>
      <w:r>
        <w:rPr>
          <w:color w:val="2E74B5"/>
        </w:rPr>
        <w:t>8.2  exploration_env.py</w:t>
      </w:r>
    </w:p>
    <w:p>
      <w:r>
        <w:rPr>
          <w:b w:val="0"/>
          <w:i/>
          <w:sz w:val="18"/>
        </w:rPr>
        <w:t>Path: /home/ommdash/ros2_ws/src/explore_nav/explore_nav/exploration_env.py</w:t>
      </w:r>
    </w:p>
    <w:p>
      <w:pPr>
        <w:spacing w:after="0" w:before="0" w:line="240" w:lineRule="auto"/>
        <w:ind w:left="216"/>
      </w:pPr>
      <w:r>
        <w:rPr>
          <w:rFonts w:ascii="Consolas" w:hAnsi="Consolas"/>
          <w:sz w:val="15"/>
        </w:rPr>
        <w:t>#!/usr/bin/env python3</w:t>
      </w:r>
    </w:p>
    <w:p>
      <w:pPr>
        <w:spacing w:after="0" w:before="0" w:line="240" w:lineRule="auto"/>
        <w:ind w:left="216"/>
      </w:pPr>
      <w:r>
        <w:rPr>
          <w:rFonts w:ascii="Consolas" w:hAnsi="Consolas"/>
          <w:sz w:val="15"/>
        </w:rPr>
        <w:t>"""</w:t>
      </w:r>
    </w:p>
    <w:p>
      <w:pPr>
        <w:spacing w:after="0" w:before="0" w:line="240" w:lineRule="auto"/>
        <w:ind w:left="216"/>
      </w:pPr>
      <w:r>
        <w:rPr>
          <w:rFonts w:ascii="Consolas" w:hAnsi="Consolas"/>
          <w:sz w:val="15"/>
        </w:rPr>
        <w:t>Fast 2D grid environment for learning an exploration policy.</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Abstracts the Gazebo/Nav2 loop: the agent sees a set of frontier</w:t>
      </w:r>
    </w:p>
    <w:p>
      <w:pPr>
        <w:spacing w:after="0" w:before="0" w:line="240" w:lineRule="auto"/>
        <w:ind w:left="216"/>
      </w:pPr>
      <w:r>
        <w:rPr>
          <w:rFonts w:ascii="Consolas" w:hAnsi="Consolas"/>
          <w:sz w:val="15"/>
        </w:rPr>
        <w:t>candidates and chooses which one to visit. Reward trades information</w:t>
      </w:r>
    </w:p>
    <w:p>
      <w:pPr>
        <w:spacing w:after="0" w:before="0" w:line="240" w:lineRule="auto"/>
        <w:ind w:left="216"/>
      </w:pPr>
      <w:r>
        <w:rPr>
          <w:rFonts w:ascii="Consolas" w:hAnsi="Consolas"/>
          <w:sz w:val="15"/>
        </w:rPr>
        <w:t>gained against distance travelled - the same trade-off the hand-coded</w:t>
      </w:r>
    </w:p>
    <w:p>
      <w:pPr>
        <w:spacing w:after="0" w:before="0" w:line="240" w:lineRule="auto"/>
        <w:ind w:left="216"/>
      </w:pPr>
      <w:r>
        <w:rPr>
          <w:rFonts w:ascii="Consolas" w:hAnsi="Consolas"/>
          <w:sz w:val="15"/>
        </w:rPr>
        <w:t>heuristic in frontier_explorer.py makes with fixed weights.</w:t>
      </w:r>
    </w:p>
    <w:p>
      <w:pPr>
        <w:spacing w:after="0" w:before="0" w:line="240" w:lineRule="auto"/>
        <w:ind w:left="216"/>
      </w:pPr>
      <w:r>
        <w:rPr>
          <w:rFonts w:ascii="Consolas" w:hAnsi="Consolas"/>
          <w:sz w:val="15"/>
        </w:rPr>
        <w: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import math</w:t>
      </w:r>
    </w:p>
    <w:p>
      <w:pPr>
        <w:spacing w:after="0" w:before="0" w:line="240" w:lineRule="auto"/>
        <w:ind w:left="216"/>
      </w:pPr>
      <w:r>
        <w:rPr>
          <w:rFonts w:ascii="Consolas" w:hAnsi="Consolas"/>
          <w:sz w:val="15"/>
        </w:rPr>
        <w:t>from collections import deque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import numpy as np</w:t>
      </w:r>
    </w:p>
    <w:p>
      <w:pPr>
        <w:spacing w:after="0" w:before="0" w:line="240" w:lineRule="auto"/>
        <w:ind w:left="216"/>
      </w:pPr>
      <w:r>
        <w:rPr>
          <w:rFonts w:ascii="Consolas" w:hAnsi="Consolas"/>
          <w:sz w:val="15"/>
        </w:rPr>
        <w:t>import gymnasium as gym</w:t>
      </w:r>
    </w:p>
    <w:p>
      <w:pPr>
        <w:spacing w:after="0" w:before="0" w:line="240" w:lineRule="auto"/>
        <w:ind w:left="216"/>
      </w:pPr>
      <w:r>
        <w:rPr>
          <w:rFonts w:ascii="Consolas" w:hAnsi="Consolas"/>
          <w:sz w:val="15"/>
        </w:rPr>
        <w:t>from gymnasium import spaces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UNKNOWN, FREE, OCC = -1, 0, 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class ExplorationEnv(gym.Env):</w:t>
      </w:r>
    </w:p>
    <w:p>
      <w:pPr>
        <w:spacing w:after="0" w:before="0" w:line="240" w:lineRule="auto"/>
        <w:ind w:left="216"/>
      </w:pPr>
      <w:r>
        <w:rPr>
          <w:rFonts w:ascii="Consolas" w:hAnsi="Consolas"/>
          <w:sz w:val="15"/>
        </w:rPr>
        <w:t xml:space="preserve">    metadata = {'render_modes':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__init__(self, size=40, max_candidates=8, sensor_range=8.0,</w:t>
      </w:r>
    </w:p>
    <w:p>
      <w:pPr>
        <w:spacing w:after="0" w:before="0" w:line="240" w:lineRule="auto"/>
        <w:ind w:left="216"/>
      </w:pPr>
      <w:r>
        <w:rPr>
          <w:rFonts w:ascii="Consolas" w:hAnsi="Consolas"/>
          <w:sz w:val="15"/>
        </w:rPr>
        <w:t xml:space="preserve">                 n_rays=120, max_steps=60, min_cluster=1, seed=None):</w:t>
      </w:r>
    </w:p>
    <w:p>
      <w:pPr>
        <w:spacing w:after="0" w:before="0" w:line="240" w:lineRule="auto"/>
        <w:ind w:left="216"/>
      </w:pPr>
      <w:r>
        <w:rPr>
          <w:rFonts w:ascii="Consolas" w:hAnsi="Consolas"/>
          <w:sz w:val="15"/>
        </w:rPr>
        <w:t xml:space="preserve">        super().__init__()</w:t>
      </w:r>
    </w:p>
    <w:p>
      <w:pPr>
        <w:spacing w:after="0" w:before="0" w:line="240" w:lineRule="auto"/>
        <w:ind w:left="216"/>
      </w:pPr>
      <w:r>
        <w:rPr>
          <w:rFonts w:ascii="Consolas" w:hAnsi="Consolas"/>
          <w:sz w:val="15"/>
        </w:rPr>
        <w:t xml:space="preserve">        self.size = size</w:t>
      </w:r>
    </w:p>
    <w:p>
      <w:pPr>
        <w:spacing w:after="0" w:before="0" w:line="240" w:lineRule="auto"/>
        <w:ind w:left="216"/>
      </w:pPr>
      <w:r>
        <w:rPr>
          <w:rFonts w:ascii="Consolas" w:hAnsi="Consolas"/>
          <w:sz w:val="15"/>
        </w:rPr>
        <w:t xml:space="preserve">        self.K = max_candidates</w:t>
      </w:r>
    </w:p>
    <w:p>
      <w:pPr>
        <w:spacing w:after="0" w:before="0" w:line="240" w:lineRule="auto"/>
        <w:ind w:left="216"/>
      </w:pPr>
      <w:r>
        <w:rPr>
          <w:rFonts w:ascii="Consolas" w:hAnsi="Consolas"/>
          <w:sz w:val="15"/>
        </w:rPr>
        <w:t xml:space="preserve">        self.sensor_range = sensor_range</w:t>
      </w:r>
    </w:p>
    <w:p>
      <w:pPr>
        <w:spacing w:after="0" w:before="0" w:line="240" w:lineRule="auto"/>
        <w:ind w:left="216"/>
      </w:pPr>
      <w:r>
        <w:rPr>
          <w:rFonts w:ascii="Consolas" w:hAnsi="Consolas"/>
          <w:sz w:val="15"/>
        </w:rPr>
        <w:t xml:space="preserve">        self.n_rays = n_rays</w:t>
      </w:r>
    </w:p>
    <w:p>
      <w:pPr>
        <w:spacing w:after="0" w:before="0" w:line="240" w:lineRule="auto"/>
        <w:ind w:left="216"/>
      </w:pPr>
      <w:r>
        <w:rPr>
          <w:rFonts w:ascii="Consolas" w:hAnsi="Consolas"/>
          <w:sz w:val="15"/>
        </w:rPr>
        <w:t xml:space="preserve">        self.max_steps = max_steps</w:t>
      </w:r>
    </w:p>
    <w:p>
      <w:pPr>
        <w:spacing w:after="0" w:before="0" w:line="240" w:lineRule="auto"/>
        <w:ind w:left="216"/>
      </w:pPr>
      <w:r>
        <w:rPr>
          <w:rFonts w:ascii="Consolas" w:hAnsi="Consolas"/>
          <w:sz w:val="15"/>
        </w:rPr>
        <w:t xml:space="preserve">        self.min_cluster = min_cluster</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action: which of the K frontier candidates to drive to</w:t>
      </w:r>
    </w:p>
    <w:p>
      <w:pPr>
        <w:spacing w:after="0" w:before="0" w:line="240" w:lineRule="auto"/>
        <w:ind w:left="216"/>
      </w:pPr>
      <w:r>
        <w:rPr>
          <w:rFonts w:ascii="Consolas" w:hAnsi="Consolas"/>
          <w:sz w:val="15"/>
        </w:rPr>
        <w:t xml:space="preserve">        self.action_space = spaces.Discrete(self.K)</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observation: K candidates x 4 features, plus 2 global features</w:t>
      </w:r>
    </w:p>
    <w:p>
      <w:pPr>
        <w:spacing w:after="0" w:before="0" w:line="240" w:lineRule="auto"/>
        <w:ind w:left="216"/>
      </w:pPr>
      <w:r>
        <w:rPr>
          <w:rFonts w:ascii="Consolas" w:hAnsi="Consolas"/>
          <w:sz w:val="15"/>
        </w:rPr>
        <w:t xml:space="preserve">        self.observation_space = spaces.Box(</w:t>
      </w:r>
    </w:p>
    <w:p>
      <w:pPr>
        <w:spacing w:after="0" w:before="0" w:line="240" w:lineRule="auto"/>
        <w:ind w:left="216"/>
      </w:pPr>
      <w:r>
        <w:rPr>
          <w:rFonts w:ascii="Consolas" w:hAnsi="Consolas"/>
          <w:sz w:val="15"/>
        </w:rPr>
        <w:t xml:space="preserve">            low=-1.0, high=1.0, shape=(self.K * 7 + 2,), dtype=np.float32)</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self.rng = np.random.default_rng(seed)</w:t>
      </w:r>
    </w:p>
    <w:p>
      <w:pPr>
        <w:spacing w:after="0" w:before="0" w:line="240" w:lineRule="auto"/>
        <w:ind w:left="216"/>
      </w:pPr>
      <w:r>
        <w:rPr>
          <w:rFonts w:ascii="Consolas" w:hAnsi="Consolas"/>
          <w:sz w:val="15"/>
        </w:rPr>
        <w:t xml:space="preserve">        self.candidates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Map generation</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_random_map(self):</w:t>
      </w:r>
    </w:p>
    <w:p>
      <w:pPr>
        <w:spacing w:after="0" w:before="0" w:line="240" w:lineRule="auto"/>
        <w:ind w:left="216"/>
      </w:pPr>
      <w:r>
        <w:rPr>
          <w:rFonts w:ascii="Consolas" w:hAnsi="Consolas"/>
          <w:sz w:val="15"/>
        </w:rPr>
        <w:t xml:space="preserve">        """Ground truth: 0 = free, 1 = occupied.</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Recursive division: repeatedly split the space with a wall that</w:t>
      </w:r>
    </w:p>
    <w:p>
      <w:pPr>
        <w:spacing w:after="0" w:before="0" w:line="240" w:lineRule="auto"/>
        <w:ind w:left="216"/>
      </w:pPr>
      <w:r>
        <w:rPr>
          <w:rFonts w:ascii="Consolas" w:hAnsi="Consolas"/>
          <w:sz w:val="15"/>
        </w:rPr>
        <w:t xml:space="preserve">        has a single doorway. Produces rooms, corridors and dead-ends -</w:t>
      </w:r>
    </w:p>
    <w:p>
      <w:pPr>
        <w:spacing w:after="0" w:before="0" w:line="240" w:lineRule="auto"/>
        <w:ind w:left="216"/>
      </w:pPr>
      <w:r>
        <w:rPr>
          <w:rFonts w:ascii="Consolas" w:hAnsi="Consolas"/>
          <w:sz w:val="15"/>
        </w:rPr>
        <w:t xml:space="preserve">        topology where greedy nearest-frontier selection is myopic.</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g = np.zeros((self.size, self.size), dtype=np.int8)</w:t>
      </w:r>
    </w:p>
    <w:p>
      <w:pPr>
        <w:spacing w:after="0" w:before="0" w:line="240" w:lineRule="auto"/>
        <w:ind w:left="216"/>
      </w:pPr>
      <w:r>
        <w:rPr>
          <w:rFonts w:ascii="Consolas" w:hAnsi="Consolas"/>
          <w:sz w:val="15"/>
        </w:rPr>
        <w:t xml:space="preserve">        g[0, :] = g[-1, :] = g[:, 0] = g[:, -1] = OCC</w:t>
      </w:r>
    </w:p>
    <w:p>
      <w:pPr>
        <w:spacing w:after="0" w:before="0" w:line="240" w:lineRule="auto"/>
        <w:ind w:left="216"/>
      </w:pPr>
      <w:r>
        <w:rPr>
          <w:rFonts w:ascii="Consolas" w:hAnsi="Consolas"/>
          <w:sz w:val="15"/>
        </w:rPr>
        <w:t xml:space="preserve">        self._divide(g, 1, 1, self.size - 2, self.size - 2, 0)</w:t>
      </w:r>
    </w:p>
    <w:p>
      <w:pPr>
        <w:spacing w:after="0" w:before="0" w:line="240" w:lineRule="auto"/>
        <w:ind w:left="216"/>
      </w:pPr>
      <w:r>
        <w:rPr>
          <w:rFonts w:ascii="Consolas" w:hAnsi="Consolas"/>
          <w:sz w:val="15"/>
        </w:rPr>
        <w:t xml:space="preserve">        return g</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_divide(self, g, r0, c0, r1, c1, depth):</w:t>
      </w:r>
    </w:p>
    <w:p>
      <w:pPr>
        <w:spacing w:after="0" w:before="0" w:line="240" w:lineRule="auto"/>
        <w:ind w:left="216"/>
      </w:pPr>
      <w:r>
        <w:rPr>
          <w:rFonts w:ascii="Consolas" w:hAnsi="Consolas"/>
          <w:sz w:val="15"/>
        </w:rPr>
        <w:t xml:space="preserve">        h, w = r1 - r0 + 1, c1 - c0 + 1</w:t>
      </w:r>
    </w:p>
    <w:p>
      <w:pPr>
        <w:spacing w:after="0" w:before="0" w:line="240" w:lineRule="auto"/>
        <w:ind w:left="216"/>
      </w:pPr>
      <w:r>
        <w:rPr>
          <w:rFonts w:ascii="Consolas" w:hAnsi="Consolas"/>
          <w:sz w:val="15"/>
        </w:rPr>
        <w:t xml:space="preserve">        if h &lt; 7 or w &lt; 7 or depth &gt; 4:</w:t>
      </w:r>
    </w:p>
    <w:p>
      <w:pPr>
        <w:spacing w:after="0" w:before="0" w:line="240" w:lineRule="auto"/>
        <w:ind w:left="216"/>
      </w:pPr>
      <w:r>
        <w:rPr>
          <w:rFonts w:ascii="Consolas" w:hAnsi="Consolas"/>
          <w:sz w:val="15"/>
        </w:rPr>
        <w:t xml:space="preserve">            return</w:t>
      </w:r>
    </w:p>
    <w:p>
      <w:pPr>
        <w:spacing w:after="0" w:before="0" w:line="240" w:lineRule="auto"/>
        <w:ind w:left="216"/>
      </w:pPr>
      <w:r>
        <w:rPr>
          <w:rFonts w:ascii="Consolas" w:hAnsi="Consolas"/>
          <w:sz w:val="15"/>
        </w:rPr>
        <w:t xml:space="preserve">        horizontal = h &gt; w if h != w else bool(self.rng.random() &lt; 0.5)</w:t>
      </w:r>
    </w:p>
    <w:p>
      <w:pPr>
        <w:spacing w:after="0" w:before="0" w:line="240" w:lineRule="auto"/>
        <w:ind w:left="216"/>
      </w:pPr>
      <w:r>
        <w:rPr>
          <w:rFonts w:ascii="Consolas" w:hAnsi="Consolas"/>
          <w:sz w:val="15"/>
        </w:rPr>
        <w:t xml:space="preserve">        if horizontal:</w:t>
      </w:r>
    </w:p>
    <w:p>
      <w:pPr>
        <w:spacing w:after="0" w:before="0" w:line="240" w:lineRule="auto"/>
        <w:ind w:left="216"/>
      </w:pPr>
      <w:r>
        <w:rPr>
          <w:rFonts w:ascii="Consolas" w:hAnsi="Consolas"/>
          <w:sz w:val="15"/>
        </w:rPr>
        <w:t xml:space="preserve">            wr = int(self.rng.integers(r0 + 3, r1 - 2))</w:t>
      </w:r>
    </w:p>
    <w:p>
      <w:pPr>
        <w:spacing w:after="0" w:before="0" w:line="240" w:lineRule="auto"/>
        <w:ind w:left="216"/>
      </w:pPr>
      <w:r>
        <w:rPr>
          <w:rFonts w:ascii="Consolas" w:hAnsi="Consolas"/>
          <w:sz w:val="15"/>
        </w:rPr>
        <w:t xml:space="preserve">            g[wr, c0:c1 + 1] = OCC</w:t>
      </w:r>
    </w:p>
    <w:p>
      <w:pPr>
        <w:spacing w:after="0" w:before="0" w:line="240" w:lineRule="auto"/>
        <w:ind w:left="216"/>
      </w:pPr>
      <w:r>
        <w:rPr>
          <w:rFonts w:ascii="Consolas" w:hAnsi="Consolas"/>
          <w:sz w:val="15"/>
        </w:rPr>
        <w:t xml:space="preserve">            door = int(self.rng.integers(c0, c1 + 1))</w:t>
      </w:r>
    </w:p>
    <w:p>
      <w:pPr>
        <w:spacing w:after="0" w:before="0" w:line="240" w:lineRule="auto"/>
        <w:ind w:left="216"/>
      </w:pPr>
      <w:r>
        <w:rPr>
          <w:rFonts w:ascii="Consolas" w:hAnsi="Consolas"/>
          <w:sz w:val="15"/>
        </w:rPr>
        <w:t xml:space="preserve">            g[wr, max(c0, door - 1):min(c1 + 1, door + 2)] = 0</w:t>
      </w:r>
    </w:p>
    <w:p>
      <w:pPr>
        <w:spacing w:after="0" w:before="0" w:line="240" w:lineRule="auto"/>
        <w:ind w:left="216"/>
      </w:pPr>
      <w:r>
        <w:rPr>
          <w:rFonts w:ascii="Consolas" w:hAnsi="Consolas"/>
          <w:sz w:val="15"/>
        </w:rPr>
        <w:t xml:space="preserve">            self._divide(g, r0, c0, wr - 1, c1, depth + 1)</w:t>
      </w:r>
    </w:p>
    <w:p>
      <w:pPr>
        <w:spacing w:after="0" w:before="0" w:line="240" w:lineRule="auto"/>
        <w:ind w:left="216"/>
      </w:pPr>
      <w:r>
        <w:rPr>
          <w:rFonts w:ascii="Consolas" w:hAnsi="Consolas"/>
          <w:sz w:val="15"/>
        </w:rPr>
        <w:t xml:space="preserve">            self._divide(g, wr + 1, c0, r1, c1, depth + 1)</w:t>
      </w:r>
    </w:p>
    <w:p>
      <w:pPr>
        <w:spacing w:after="0" w:before="0" w:line="240" w:lineRule="auto"/>
        <w:ind w:left="216"/>
      </w:pPr>
      <w:r>
        <w:rPr>
          <w:rFonts w:ascii="Consolas" w:hAnsi="Consolas"/>
          <w:sz w:val="15"/>
        </w:rPr>
        <w:t xml:space="preserve">        else:</w:t>
      </w:r>
    </w:p>
    <w:p>
      <w:pPr>
        <w:spacing w:after="0" w:before="0" w:line="240" w:lineRule="auto"/>
        <w:ind w:left="216"/>
      </w:pPr>
      <w:r>
        <w:rPr>
          <w:rFonts w:ascii="Consolas" w:hAnsi="Consolas"/>
          <w:sz w:val="15"/>
        </w:rPr>
        <w:t xml:space="preserve">            wc = int(self.rng.integers(c0 + 3, c1 - 2))</w:t>
      </w:r>
    </w:p>
    <w:p>
      <w:pPr>
        <w:spacing w:after="0" w:before="0" w:line="240" w:lineRule="auto"/>
        <w:ind w:left="216"/>
      </w:pPr>
      <w:r>
        <w:rPr>
          <w:rFonts w:ascii="Consolas" w:hAnsi="Consolas"/>
          <w:sz w:val="15"/>
        </w:rPr>
        <w:t xml:space="preserve">            g[r0:r1 + 1, wc] = OCC</w:t>
      </w:r>
    </w:p>
    <w:p>
      <w:pPr>
        <w:spacing w:after="0" w:before="0" w:line="240" w:lineRule="auto"/>
        <w:ind w:left="216"/>
      </w:pPr>
      <w:r>
        <w:rPr>
          <w:rFonts w:ascii="Consolas" w:hAnsi="Consolas"/>
          <w:sz w:val="15"/>
        </w:rPr>
        <w:t xml:space="preserve">            door = int(self.rng.integers(r0, r1 + 1))</w:t>
      </w:r>
    </w:p>
    <w:p>
      <w:pPr>
        <w:spacing w:after="0" w:before="0" w:line="240" w:lineRule="auto"/>
        <w:ind w:left="216"/>
      </w:pPr>
      <w:r>
        <w:rPr>
          <w:rFonts w:ascii="Consolas" w:hAnsi="Consolas"/>
          <w:sz w:val="15"/>
        </w:rPr>
        <w:t xml:space="preserve">            g[max(r0, door - 1):min(r1 + 1, door + 2), wc] = 0</w:t>
      </w:r>
    </w:p>
    <w:p>
      <w:pPr>
        <w:spacing w:after="0" w:before="0" w:line="240" w:lineRule="auto"/>
        <w:ind w:left="216"/>
      </w:pPr>
      <w:r>
        <w:rPr>
          <w:rFonts w:ascii="Consolas" w:hAnsi="Consolas"/>
          <w:sz w:val="15"/>
        </w:rPr>
        <w:t xml:space="preserve">            self._divide(g, r0, c0, r1, wc - 1, depth + 1)</w:t>
      </w:r>
    </w:p>
    <w:p>
      <w:pPr>
        <w:spacing w:after="0" w:before="0" w:line="240" w:lineRule="auto"/>
        <w:ind w:left="216"/>
      </w:pPr>
      <w:r>
        <w:rPr>
          <w:rFonts w:ascii="Consolas" w:hAnsi="Consolas"/>
          <w:sz w:val="15"/>
        </w:rPr>
        <w:t xml:space="preserve">            self._divide(g, r0, wc + 1, r1, c1, depth + 1)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_free_start(self):</w:t>
      </w:r>
    </w:p>
    <w:p>
      <w:pPr>
        <w:spacing w:after="0" w:before="0" w:line="240" w:lineRule="auto"/>
        <w:ind w:left="216"/>
      </w:pPr>
      <w:r>
        <w:rPr>
          <w:rFonts w:ascii="Consolas" w:hAnsi="Consolas"/>
          <w:sz w:val="15"/>
        </w:rPr>
        <w:t xml:space="preserve">        while True:</w:t>
      </w:r>
    </w:p>
    <w:p>
      <w:pPr>
        <w:spacing w:after="0" w:before="0" w:line="240" w:lineRule="auto"/>
        <w:ind w:left="216"/>
      </w:pPr>
      <w:r>
        <w:rPr>
          <w:rFonts w:ascii="Consolas" w:hAnsi="Consolas"/>
          <w:sz w:val="15"/>
        </w:rPr>
        <w:t xml:space="preserve">            r = int(self.rng.integers(1, self.size - 1))</w:t>
      </w:r>
    </w:p>
    <w:p>
      <w:pPr>
        <w:spacing w:after="0" w:before="0" w:line="240" w:lineRule="auto"/>
        <w:ind w:left="216"/>
      </w:pPr>
      <w:r>
        <w:rPr>
          <w:rFonts w:ascii="Consolas" w:hAnsi="Consolas"/>
          <w:sz w:val="15"/>
        </w:rPr>
        <w:t xml:space="preserve">            c = int(self.rng.integers(1, self.size - 1))</w:t>
      </w:r>
    </w:p>
    <w:p>
      <w:pPr>
        <w:spacing w:after="0" w:before="0" w:line="240" w:lineRule="auto"/>
        <w:ind w:left="216"/>
      </w:pPr>
      <w:r>
        <w:rPr>
          <w:rFonts w:ascii="Consolas" w:hAnsi="Consolas"/>
          <w:sz w:val="15"/>
        </w:rPr>
        <w:t xml:space="preserve">            if self.gt[r, c] == 0:</w:t>
      </w:r>
    </w:p>
    <w:p>
      <w:pPr>
        <w:spacing w:after="0" w:before="0" w:line="240" w:lineRule="auto"/>
        <w:ind w:left="216"/>
      </w:pPr>
      <w:r>
        <w:rPr>
          <w:rFonts w:ascii="Consolas" w:hAnsi="Consolas"/>
          <w:sz w:val="15"/>
        </w:rPr>
        <w:t xml:space="preserve">                return (r, c)</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Simulated lidar</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_reveal(self):</w:t>
      </w:r>
    </w:p>
    <w:p>
      <w:pPr>
        <w:spacing w:after="0" w:before="0" w:line="240" w:lineRule="auto"/>
        <w:ind w:left="216"/>
      </w:pPr>
      <w:r>
        <w:rPr>
          <w:rFonts w:ascii="Consolas" w:hAnsi="Consolas"/>
          <w:sz w:val="15"/>
        </w:rPr>
        <w:t xml:space="preserve">        """Ray-cast 360 degrees from the robot, marking cells known."""</w:t>
      </w:r>
    </w:p>
    <w:p>
      <w:pPr>
        <w:spacing w:after="0" w:before="0" w:line="240" w:lineRule="auto"/>
        <w:ind w:left="216"/>
      </w:pPr>
      <w:r>
        <w:rPr>
          <w:rFonts w:ascii="Consolas" w:hAnsi="Consolas"/>
          <w:sz w:val="15"/>
        </w:rPr>
        <w:t xml:space="preserve">        new = 0</w:t>
      </w:r>
    </w:p>
    <w:p>
      <w:pPr>
        <w:spacing w:after="0" w:before="0" w:line="240" w:lineRule="auto"/>
        <w:ind w:left="216"/>
      </w:pPr>
      <w:r>
        <w:rPr>
          <w:rFonts w:ascii="Consolas" w:hAnsi="Consolas"/>
          <w:sz w:val="15"/>
        </w:rPr>
        <w:t xml:space="preserve">        r0, c0 = self.pos[0] + 0.5, self.pos[1] + 0.5</w:t>
      </w:r>
    </w:p>
    <w:p>
      <w:pPr>
        <w:spacing w:after="0" w:before="0" w:line="240" w:lineRule="auto"/>
        <w:ind w:left="216"/>
      </w:pPr>
      <w:r>
        <w:rPr>
          <w:rFonts w:ascii="Consolas" w:hAnsi="Consolas"/>
          <w:sz w:val="15"/>
        </w:rPr>
        <w:t xml:space="preserve">        for i in range(self.n_rays):</w:t>
      </w:r>
    </w:p>
    <w:p>
      <w:pPr>
        <w:spacing w:after="0" w:before="0" w:line="240" w:lineRule="auto"/>
        <w:ind w:left="216"/>
      </w:pPr>
      <w:r>
        <w:rPr>
          <w:rFonts w:ascii="Consolas" w:hAnsi="Consolas"/>
          <w:sz w:val="15"/>
        </w:rPr>
        <w:t xml:space="preserve">            a = 2.0 * math.pi * i / self.n_rays</w:t>
      </w:r>
    </w:p>
    <w:p>
      <w:pPr>
        <w:spacing w:after="0" w:before="0" w:line="240" w:lineRule="auto"/>
        <w:ind w:left="216"/>
      </w:pPr>
      <w:r>
        <w:rPr>
          <w:rFonts w:ascii="Consolas" w:hAnsi="Consolas"/>
          <w:sz w:val="15"/>
        </w:rPr>
        <w:t xml:space="preserve">            dr, dc = math.sin(a), math.cos(a)</w:t>
      </w:r>
    </w:p>
    <w:p>
      <w:pPr>
        <w:spacing w:after="0" w:before="0" w:line="240" w:lineRule="auto"/>
        <w:ind w:left="216"/>
      </w:pPr>
      <w:r>
        <w:rPr>
          <w:rFonts w:ascii="Consolas" w:hAnsi="Consolas"/>
          <w:sz w:val="15"/>
        </w:rPr>
        <w:t xml:space="preserve">            t = 0.0</w:t>
      </w:r>
    </w:p>
    <w:p>
      <w:pPr>
        <w:spacing w:after="0" w:before="0" w:line="240" w:lineRule="auto"/>
        <w:ind w:left="216"/>
      </w:pPr>
      <w:r>
        <w:rPr>
          <w:rFonts w:ascii="Consolas" w:hAnsi="Consolas"/>
          <w:sz w:val="15"/>
        </w:rPr>
        <w:t xml:space="preserve">            while t &lt; self.sensor_range:</w:t>
      </w:r>
    </w:p>
    <w:p>
      <w:pPr>
        <w:spacing w:after="0" w:before="0" w:line="240" w:lineRule="auto"/>
        <w:ind w:left="216"/>
      </w:pPr>
      <w:r>
        <w:rPr>
          <w:rFonts w:ascii="Consolas" w:hAnsi="Consolas"/>
          <w:sz w:val="15"/>
        </w:rPr>
        <w:t xml:space="preserve">                t += 0.4</w:t>
      </w:r>
    </w:p>
    <w:p>
      <w:pPr>
        <w:spacing w:after="0" w:before="0" w:line="240" w:lineRule="auto"/>
        <w:ind w:left="216"/>
      </w:pPr>
      <w:r>
        <w:rPr>
          <w:rFonts w:ascii="Consolas" w:hAnsi="Consolas"/>
          <w:sz w:val="15"/>
        </w:rPr>
        <w:t xml:space="preserve">                r, c = int(r0 + t * dr), int(c0 + t * dc)</w:t>
      </w:r>
    </w:p>
    <w:p>
      <w:pPr>
        <w:spacing w:after="0" w:before="0" w:line="240" w:lineRule="auto"/>
        <w:ind w:left="216"/>
      </w:pPr>
      <w:r>
        <w:rPr>
          <w:rFonts w:ascii="Consolas" w:hAnsi="Consolas"/>
          <w:sz w:val="15"/>
        </w:rPr>
        <w:t xml:space="preserve">                if r &lt; 0 or c &lt; 0 or r &gt;= self.size or c &gt;= self.size:</w:t>
      </w:r>
    </w:p>
    <w:p>
      <w:pPr>
        <w:spacing w:after="0" w:before="0" w:line="240" w:lineRule="auto"/>
        <w:ind w:left="216"/>
      </w:pPr>
      <w:r>
        <w:rPr>
          <w:rFonts w:ascii="Consolas" w:hAnsi="Consolas"/>
          <w:sz w:val="15"/>
        </w:rPr>
        <w:t xml:space="preserve">                    break</w:t>
      </w:r>
    </w:p>
    <w:p>
      <w:pPr>
        <w:spacing w:after="0" w:before="0" w:line="240" w:lineRule="auto"/>
        <w:ind w:left="216"/>
      </w:pPr>
      <w:r>
        <w:rPr>
          <w:rFonts w:ascii="Consolas" w:hAnsi="Consolas"/>
          <w:sz w:val="15"/>
        </w:rPr>
        <w:t xml:space="preserve">                if self.gt[r, c] == OCC:</w:t>
      </w:r>
    </w:p>
    <w:p>
      <w:pPr>
        <w:spacing w:after="0" w:before="0" w:line="240" w:lineRule="auto"/>
        <w:ind w:left="216"/>
      </w:pPr>
      <w:r>
        <w:rPr>
          <w:rFonts w:ascii="Consolas" w:hAnsi="Consolas"/>
          <w:sz w:val="15"/>
        </w:rPr>
        <w:t xml:space="preserve">                    if self.known[r, c] == UNKNOWN:</w:t>
      </w:r>
    </w:p>
    <w:p>
      <w:pPr>
        <w:spacing w:after="0" w:before="0" w:line="240" w:lineRule="auto"/>
        <w:ind w:left="216"/>
      </w:pPr>
      <w:r>
        <w:rPr>
          <w:rFonts w:ascii="Consolas" w:hAnsi="Consolas"/>
          <w:sz w:val="15"/>
        </w:rPr>
        <w:t xml:space="preserve">                        new += 1</w:t>
      </w:r>
    </w:p>
    <w:p>
      <w:pPr>
        <w:spacing w:after="0" w:before="0" w:line="240" w:lineRule="auto"/>
        <w:ind w:left="216"/>
      </w:pPr>
      <w:r>
        <w:rPr>
          <w:rFonts w:ascii="Consolas" w:hAnsi="Consolas"/>
          <w:sz w:val="15"/>
        </w:rPr>
        <w:t xml:space="preserve">                    self.known[r, c] = OCC</w:t>
      </w:r>
    </w:p>
    <w:p>
      <w:pPr>
        <w:spacing w:after="0" w:before="0" w:line="240" w:lineRule="auto"/>
        <w:ind w:left="216"/>
      </w:pPr>
      <w:r>
        <w:rPr>
          <w:rFonts w:ascii="Consolas" w:hAnsi="Consolas"/>
          <w:sz w:val="15"/>
        </w:rPr>
        <w:t xml:space="preserve">                    break</w:t>
      </w:r>
    </w:p>
    <w:p>
      <w:pPr>
        <w:spacing w:after="0" w:before="0" w:line="240" w:lineRule="auto"/>
        <w:ind w:left="216"/>
      </w:pPr>
      <w:r>
        <w:rPr>
          <w:rFonts w:ascii="Consolas" w:hAnsi="Consolas"/>
          <w:sz w:val="15"/>
        </w:rPr>
        <w:t xml:space="preserve">                if self.known[r, c] == UNKNOWN:</w:t>
      </w:r>
    </w:p>
    <w:p>
      <w:pPr>
        <w:spacing w:after="0" w:before="0" w:line="240" w:lineRule="auto"/>
        <w:ind w:left="216"/>
      </w:pPr>
      <w:r>
        <w:rPr>
          <w:rFonts w:ascii="Consolas" w:hAnsi="Consolas"/>
          <w:sz w:val="15"/>
        </w:rPr>
        <w:t xml:space="preserve">                    self.known[r, c] = FREE</w:t>
      </w:r>
    </w:p>
    <w:p>
      <w:pPr>
        <w:spacing w:after="0" w:before="0" w:line="240" w:lineRule="auto"/>
        <w:ind w:left="216"/>
      </w:pPr>
      <w:r>
        <w:rPr>
          <w:rFonts w:ascii="Consolas" w:hAnsi="Consolas"/>
          <w:sz w:val="15"/>
        </w:rPr>
        <w:t xml:space="preserve">                    new += 1</w:t>
      </w:r>
    </w:p>
    <w:p>
      <w:pPr>
        <w:spacing w:after="0" w:before="0" w:line="240" w:lineRule="auto"/>
        <w:ind w:left="216"/>
      </w:pPr>
      <w:r>
        <w:rPr>
          <w:rFonts w:ascii="Consolas" w:hAnsi="Consolas"/>
          <w:sz w:val="15"/>
        </w:rPr>
        <w:t xml:space="preserve">        return new</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Frontier detection + clustering (mirrors the ROS node)</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_frontier_cells(self):</w:t>
      </w:r>
    </w:p>
    <w:p>
      <w:pPr>
        <w:spacing w:after="0" w:before="0" w:line="240" w:lineRule="auto"/>
        <w:ind w:left="216"/>
      </w:pPr>
      <w:r>
        <w:rPr>
          <w:rFonts w:ascii="Consolas" w:hAnsi="Consolas"/>
          <w:sz w:val="15"/>
        </w:rPr>
        <w:t xml:space="preserve">        cells = set()</w:t>
      </w:r>
    </w:p>
    <w:p>
      <w:pPr>
        <w:spacing w:after="0" w:before="0" w:line="240" w:lineRule="auto"/>
        <w:ind w:left="216"/>
      </w:pPr>
      <w:r>
        <w:rPr>
          <w:rFonts w:ascii="Consolas" w:hAnsi="Consolas"/>
          <w:sz w:val="15"/>
        </w:rPr>
        <w:t xml:space="preserve">        k = self.known</w:t>
      </w:r>
    </w:p>
    <w:p>
      <w:pPr>
        <w:spacing w:after="0" w:before="0" w:line="240" w:lineRule="auto"/>
        <w:ind w:left="216"/>
      </w:pPr>
      <w:r>
        <w:rPr>
          <w:rFonts w:ascii="Consolas" w:hAnsi="Consolas"/>
          <w:sz w:val="15"/>
        </w:rPr>
        <w:t xml:space="preserve">        for r in range(1, self.size - 1):</w:t>
      </w:r>
    </w:p>
    <w:p>
      <w:pPr>
        <w:spacing w:after="0" w:before="0" w:line="240" w:lineRule="auto"/>
        <w:ind w:left="216"/>
      </w:pPr>
      <w:r>
        <w:rPr>
          <w:rFonts w:ascii="Consolas" w:hAnsi="Consolas"/>
          <w:sz w:val="15"/>
        </w:rPr>
        <w:t xml:space="preserve">            for c in range(1, self.size - 1):</w:t>
      </w:r>
    </w:p>
    <w:p>
      <w:pPr>
        <w:spacing w:after="0" w:before="0" w:line="240" w:lineRule="auto"/>
        <w:ind w:left="216"/>
      </w:pPr>
      <w:r>
        <w:rPr>
          <w:rFonts w:ascii="Consolas" w:hAnsi="Consolas"/>
          <w:sz w:val="15"/>
        </w:rPr>
        <w:t xml:space="preserve">                if k[r, c] != FREE:</w:t>
      </w:r>
    </w:p>
    <w:p>
      <w:pPr>
        <w:spacing w:after="0" w:before="0" w:line="240" w:lineRule="auto"/>
        <w:ind w:left="216"/>
      </w:pPr>
      <w:r>
        <w:rPr>
          <w:rFonts w:ascii="Consolas" w:hAnsi="Consolas"/>
          <w:sz w:val="15"/>
        </w:rPr>
        <w:t xml:space="preserve">                    continue</w:t>
      </w:r>
    </w:p>
    <w:p>
      <w:pPr>
        <w:spacing w:after="0" w:before="0" w:line="240" w:lineRule="auto"/>
        <w:ind w:left="216"/>
      </w:pPr>
      <w:r>
        <w:rPr>
          <w:rFonts w:ascii="Consolas" w:hAnsi="Consolas"/>
          <w:sz w:val="15"/>
        </w:rPr>
        <w:t xml:space="preserve">                if (k[r-1, c] == UNKNOWN or k[r+1, c] == UNKNOWN or</w:t>
      </w:r>
    </w:p>
    <w:p>
      <w:pPr>
        <w:spacing w:after="0" w:before="0" w:line="240" w:lineRule="auto"/>
        <w:ind w:left="216"/>
      </w:pPr>
      <w:r>
        <w:rPr>
          <w:rFonts w:ascii="Consolas" w:hAnsi="Consolas"/>
          <w:sz w:val="15"/>
        </w:rPr>
        <w:t xml:space="preserve">                        k[r, c-1] == UNKNOWN or k[r, c+1] == UNKNOWN):</w:t>
      </w:r>
    </w:p>
    <w:p>
      <w:pPr>
        <w:spacing w:after="0" w:before="0" w:line="240" w:lineRule="auto"/>
        <w:ind w:left="216"/>
      </w:pPr>
      <w:r>
        <w:rPr>
          <w:rFonts w:ascii="Consolas" w:hAnsi="Consolas"/>
          <w:sz w:val="15"/>
        </w:rPr>
        <w:t xml:space="preserve">                    cells.add((r, c))</w:t>
      </w:r>
    </w:p>
    <w:p>
      <w:pPr>
        <w:spacing w:after="0" w:before="0" w:line="240" w:lineRule="auto"/>
        <w:ind w:left="216"/>
      </w:pPr>
      <w:r>
        <w:rPr>
          <w:rFonts w:ascii="Consolas" w:hAnsi="Consolas"/>
          <w:sz w:val="15"/>
        </w:rPr>
        <w:t xml:space="preserve">        return cells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_cluster(self, cells):</w:t>
      </w:r>
    </w:p>
    <w:p>
      <w:pPr>
        <w:spacing w:after="0" w:before="0" w:line="240" w:lineRule="auto"/>
        <w:ind w:left="216"/>
      </w:pPr>
      <w:r>
        <w:rPr>
          <w:rFonts w:ascii="Consolas" w:hAnsi="Consolas"/>
          <w:sz w:val="15"/>
        </w:rPr>
        <w:t xml:space="preserve">        groups, unvisited = [], set(cells)</w:t>
      </w:r>
    </w:p>
    <w:p>
      <w:pPr>
        <w:spacing w:after="0" w:before="0" w:line="240" w:lineRule="auto"/>
        <w:ind w:left="216"/>
      </w:pPr>
      <w:r>
        <w:rPr>
          <w:rFonts w:ascii="Consolas" w:hAnsi="Consolas"/>
          <w:sz w:val="15"/>
        </w:rPr>
        <w:t xml:space="preserve">        while unvisited:</w:t>
      </w:r>
    </w:p>
    <w:p>
      <w:pPr>
        <w:spacing w:after="0" w:before="0" w:line="240" w:lineRule="auto"/>
        <w:ind w:left="216"/>
      </w:pPr>
      <w:r>
        <w:rPr>
          <w:rFonts w:ascii="Consolas" w:hAnsi="Consolas"/>
          <w:sz w:val="15"/>
        </w:rPr>
        <w:t xml:space="preserve">            seed = unvisited.pop()</w:t>
      </w:r>
    </w:p>
    <w:p>
      <w:pPr>
        <w:spacing w:after="0" w:before="0" w:line="240" w:lineRule="auto"/>
        <w:ind w:left="216"/>
      </w:pPr>
      <w:r>
        <w:rPr>
          <w:rFonts w:ascii="Consolas" w:hAnsi="Consolas"/>
          <w:sz w:val="15"/>
        </w:rPr>
        <w:t xml:space="preserve">            g, q = [seed], deque([seed])</w:t>
      </w:r>
    </w:p>
    <w:p>
      <w:pPr>
        <w:spacing w:after="0" w:before="0" w:line="240" w:lineRule="auto"/>
        <w:ind w:left="216"/>
      </w:pPr>
      <w:r>
        <w:rPr>
          <w:rFonts w:ascii="Consolas" w:hAnsi="Consolas"/>
          <w:sz w:val="15"/>
        </w:rPr>
        <w:t xml:space="preserve">            while q:</w:t>
      </w:r>
    </w:p>
    <w:p>
      <w:pPr>
        <w:spacing w:after="0" w:before="0" w:line="240" w:lineRule="auto"/>
        <w:ind w:left="216"/>
      </w:pPr>
      <w:r>
        <w:rPr>
          <w:rFonts w:ascii="Consolas" w:hAnsi="Consolas"/>
          <w:sz w:val="15"/>
        </w:rPr>
        <w:t xml:space="preserve">                r, c = q.popleft()</w:t>
      </w:r>
    </w:p>
    <w:p>
      <w:pPr>
        <w:spacing w:after="0" w:before="0" w:line="240" w:lineRule="auto"/>
        <w:ind w:left="216"/>
      </w:pPr>
      <w:r>
        <w:rPr>
          <w:rFonts w:ascii="Consolas" w:hAnsi="Consolas"/>
          <w:sz w:val="15"/>
        </w:rPr>
        <w:t xml:space="preserve">                for dr in (-1, 0, 1):</w:t>
      </w:r>
    </w:p>
    <w:p>
      <w:pPr>
        <w:spacing w:after="0" w:before="0" w:line="240" w:lineRule="auto"/>
        <w:ind w:left="216"/>
      </w:pPr>
      <w:r>
        <w:rPr>
          <w:rFonts w:ascii="Consolas" w:hAnsi="Consolas"/>
          <w:sz w:val="15"/>
        </w:rPr>
        <w:t xml:space="preserve">                    for dc in (-1, 0, 1):</w:t>
      </w:r>
    </w:p>
    <w:p>
      <w:pPr>
        <w:spacing w:after="0" w:before="0" w:line="240" w:lineRule="auto"/>
        <w:ind w:left="216"/>
      </w:pPr>
      <w:r>
        <w:rPr>
          <w:rFonts w:ascii="Consolas" w:hAnsi="Consolas"/>
          <w:sz w:val="15"/>
        </w:rPr>
        <w:t xml:space="preserve">                        n = (r + dr, c + dc)</w:t>
      </w:r>
    </w:p>
    <w:p>
      <w:pPr>
        <w:spacing w:after="0" w:before="0" w:line="240" w:lineRule="auto"/>
        <w:ind w:left="216"/>
      </w:pPr>
      <w:r>
        <w:rPr>
          <w:rFonts w:ascii="Consolas" w:hAnsi="Consolas"/>
          <w:sz w:val="15"/>
        </w:rPr>
        <w:t xml:space="preserve">                        if n in unvisited:</w:t>
      </w:r>
    </w:p>
    <w:p>
      <w:pPr>
        <w:spacing w:after="0" w:before="0" w:line="240" w:lineRule="auto"/>
        <w:ind w:left="216"/>
      </w:pPr>
      <w:r>
        <w:rPr>
          <w:rFonts w:ascii="Consolas" w:hAnsi="Consolas"/>
          <w:sz w:val="15"/>
        </w:rPr>
        <w:t xml:space="preserve">                            unvisited.remove(n)</w:t>
      </w:r>
    </w:p>
    <w:p>
      <w:pPr>
        <w:spacing w:after="0" w:before="0" w:line="240" w:lineRule="auto"/>
        <w:ind w:left="216"/>
      </w:pPr>
      <w:r>
        <w:rPr>
          <w:rFonts w:ascii="Consolas" w:hAnsi="Consolas"/>
          <w:sz w:val="15"/>
        </w:rPr>
        <w:t xml:space="preserve">                            g.append(n)</w:t>
      </w:r>
    </w:p>
    <w:p>
      <w:pPr>
        <w:spacing w:after="0" w:before="0" w:line="240" w:lineRule="auto"/>
        <w:ind w:left="216"/>
      </w:pPr>
      <w:r>
        <w:rPr>
          <w:rFonts w:ascii="Consolas" w:hAnsi="Consolas"/>
          <w:sz w:val="15"/>
        </w:rPr>
        <w:t xml:space="preserve">                            q.append(n)</w:t>
      </w:r>
    </w:p>
    <w:p>
      <w:pPr>
        <w:spacing w:after="0" w:before="0" w:line="240" w:lineRule="auto"/>
        <w:ind w:left="216"/>
      </w:pPr>
      <w:r>
        <w:rPr>
          <w:rFonts w:ascii="Consolas" w:hAnsi="Consolas"/>
          <w:sz w:val="15"/>
        </w:rPr>
        <w:t xml:space="preserve">            if len(g) &gt;= self.min_cluster:</w:t>
      </w:r>
    </w:p>
    <w:p>
      <w:pPr>
        <w:spacing w:after="0" w:before="0" w:line="240" w:lineRule="auto"/>
        <w:ind w:left="216"/>
      </w:pPr>
      <w:r>
        <w:rPr>
          <w:rFonts w:ascii="Consolas" w:hAnsi="Consolas"/>
          <w:sz w:val="15"/>
        </w:rPr>
        <w:t xml:space="preserve">                groups.append(g)</w:t>
      </w:r>
    </w:p>
    <w:p>
      <w:pPr>
        <w:spacing w:after="0" w:before="0" w:line="240" w:lineRule="auto"/>
        <w:ind w:left="216"/>
      </w:pPr>
      <w:r>
        <w:rPr>
          <w:rFonts w:ascii="Consolas" w:hAnsi="Consolas"/>
          <w:sz w:val="15"/>
        </w:rPr>
        <w:t xml:space="preserve">        return groups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_bfs_distances(self):</w:t>
      </w:r>
    </w:p>
    <w:p>
      <w:pPr>
        <w:spacing w:after="0" w:before="0" w:line="240" w:lineRule="auto"/>
        <w:ind w:left="216"/>
      </w:pPr>
      <w:r>
        <w:rPr>
          <w:rFonts w:ascii="Consolas" w:hAnsi="Consolas"/>
          <w:sz w:val="15"/>
        </w:rPr>
        <w:t xml:space="preserve">        """Path length from the robot to every reachable known-free cell."""</w:t>
      </w:r>
    </w:p>
    <w:p>
      <w:pPr>
        <w:spacing w:after="0" w:before="0" w:line="240" w:lineRule="auto"/>
        <w:ind w:left="216"/>
      </w:pPr>
      <w:r>
        <w:rPr>
          <w:rFonts w:ascii="Consolas" w:hAnsi="Consolas"/>
          <w:sz w:val="15"/>
        </w:rPr>
        <w:t xml:space="preserve">        dist = np.full((self.size, self.size), -1, dtype=np.int32)</w:t>
      </w:r>
    </w:p>
    <w:p>
      <w:pPr>
        <w:spacing w:after="0" w:before="0" w:line="240" w:lineRule="auto"/>
        <w:ind w:left="216"/>
      </w:pPr>
      <w:r>
        <w:rPr>
          <w:rFonts w:ascii="Consolas" w:hAnsi="Consolas"/>
          <w:sz w:val="15"/>
        </w:rPr>
        <w:t xml:space="preserve">        dist[self.pos] = 0</w:t>
      </w:r>
    </w:p>
    <w:p>
      <w:pPr>
        <w:spacing w:after="0" w:before="0" w:line="240" w:lineRule="auto"/>
        <w:ind w:left="216"/>
      </w:pPr>
      <w:r>
        <w:rPr>
          <w:rFonts w:ascii="Consolas" w:hAnsi="Consolas"/>
          <w:sz w:val="15"/>
        </w:rPr>
        <w:t xml:space="preserve">        q = deque([self.pos])</w:t>
      </w:r>
    </w:p>
    <w:p>
      <w:pPr>
        <w:spacing w:after="0" w:before="0" w:line="240" w:lineRule="auto"/>
        <w:ind w:left="216"/>
      </w:pPr>
      <w:r>
        <w:rPr>
          <w:rFonts w:ascii="Consolas" w:hAnsi="Consolas"/>
          <w:sz w:val="15"/>
        </w:rPr>
        <w:t xml:space="preserve">        while q:</w:t>
      </w:r>
    </w:p>
    <w:p>
      <w:pPr>
        <w:spacing w:after="0" w:before="0" w:line="240" w:lineRule="auto"/>
        <w:ind w:left="216"/>
      </w:pPr>
      <w:r>
        <w:rPr>
          <w:rFonts w:ascii="Consolas" w:hAnsi="Consolas"/>
          <w:sz w:val="15"/>
        </w:rPr>
        <w:t xml:space="preserve">            r, c = q.popleft()</w:t>
      </w:r>
    </w:p>
    <w:p>
      <w:pPr>
        <w:spacing w:after="0" w:before="0" w:line="240" w:lineRule="auto"/>
        <w:ind w:left="216"/>
      </w:pPr>
      <w:r>
        <w:rPr>
          <w:rFonts w:ascii="Consolas" w:hAnsi="Consolas"/>
          <w:sz w:val="15"/>
        </w:rPr>
        <w:t xml:space="preserve">            for dr, dc in ((1, 0), (-1, 0), (0, 1), (0, -1)):</w:t>
      </w:r>
    </w:p>
    <w:p>
      <w:pPr>
        <w:spacing w:after="0" w:before="0" w:line="240" w:lineRule="auto"/>
        <w:ind w:left="216"/>
      </w:pPr>
      <w:r>
        <w:rPr>
          <w:rFonts w:ascii="Consolas" w:hAnsi="Consolas"/>
          <w:sz w:val="15"/>
        </w:rPr>
        <w:t xml:space="preserve">                nr, nc = r + dr, c + dc</w:t>
      </w:r>
    </w:p>
    <w:p>
      <w:pPr>
        <w:spacing w:after="0" w:before="0" w:line="240" w:lineRule="auto"/>
        <w:ind w:left="216"/>
      </w:pPr>
      <w:r>
        <w:rPr>
          <w:rFonts w:ascii="Consolas" w:hAnsi="Consolas"/>
          <w:sz w:val="15"/>
        </w:rPr>
        <w:t xml:space="preserve">                if 0 &lt;= nr &lt; self.size and 0 &lt;= nc &lt; self.size:</w:t>
      </w:r>
    </w:p>
    <w:p>
      <w:pPr>
        <w:spacing w:after="0" w:before="0" w:line="240" w:lineRule="auto"/>
        <w:ind w:left="216"/>
      </w:pPr>
      <w:r>
        <w:rPr>
          <w:rFonts w:ascii="Consolas" w:hAnsi="Consolas"/>
          <w:sz w:val="15"/>
        </w:rPr>
        <w:t xml:space="preserve">                    if dist[nr, nc] == -1 and self.known[nr, nc] == FREE:</w:t>
      </w:r>
    </w:p>
    <w:p>
      <w:pPr>
        <w:spacing w:after="0" w:before="0" w:line="240" w:lineRule="auto"/>
        <w:ind w:left="216"/>
      </w:pPr>
      <w:r>
        <w:rPr>
          <w:rFonts w:ascii="Consolas" w:hAnsi="Consolas"/>
          <w:sz w:val="15"/>
        </w:rPr>
        <w:t xml:space="preserve">                        dist[nr, nc] = dist[r, c] + 1</w:t>
      </w:r>
    </w:p>
    <w:p>
      <w:pPr>
        <w:spacing w:after="0" w:before="0" w:line="240" w:lineRule="auto"/>
        <w:ind w:left="216"/>
      </w:pPr>
      <w:r>
        <w:rPr>
          <w:rFonts w:ascii="Consolas" w:hAnsi="Consolas"/>
          <w:sz w:val="15"/>
        </w:rPr>
        <w:t xml:space="preserve">                        q.append((nr, nc))</w:t>
      </w:r>
    </w:p>
    <w:p>
      <w:pPr>
        <w:spacing w:after="0" w:before="0" w:line="240" w:lineRule="auto"/>
        <w:ind w:left="216"/>
      </w:pPr>
      <w:r>
        <w:rPr>
          <w:rFonts w:ascii="Consolas" w:hAnsi="Consolas"/>
          <w:sz w:val="15"/>
        </w:rPr>
        <w:t xml:space="preserve">        return dist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_build_candidates(self):</w:t>
      </w:r>
    </w:p>
    <w:p>
      <w:pPr>
        <w:spacing w:after="0" w:before="0" w:line="240" w:lineRule="auto"/>
        <w:ind w:left="216"/>
      </w:pPr>
      <w:r>
        <w:rPr>
          <w:rFonts w:ascii="Consolas" w:hAnsi="Consolas"/>
          <w:sz w:val="15"/>
        </w:rPr>
        <w:t xml:space="preserve">        """Reachable frontier clusters, with spatial-context features."""</w:t>
      </w:r>
    </w:p>
    <w:p>
      <w:pPr>
        <w:spacing w:after="0" w:before="0" w:line="240" w:lineRule="auto"/>
        <w:ind w:left="216"/>
      </w:pPr>
      <w:r>
        <w:rPr>
          <w:rFonts w:ascii="Consolas" w:hAnsi="Consolas"/>
          <w:sz w:val="15"/>
        </w:rPr>
        <w:t xml:space="preserve">        groups = self._cluster(self._frontier_cells())</w:t>
      </w:r>
    </w:p>
    <w:p>
      <w:pPr>
        <w:spacing w:after="0" w:before="0" w:line="240" w:lineRule="auto"/>
        <w:ind w:left="216"/>
      </w:pPr>
      <w:r>
        <w:rPr>
          <w:rFonts w:ascii="Consolas" w:hAnsi="Consolas"/>
          <w:sz w:val="15"/>
        </w:rPr>
        <w:t xml:space="preserve">        dist = self._bfs_distances()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unk_idx = np.argwhere(self.known == UNKNOWN)</w:t>
      </w:r>
    </w:p>
    <w:p>
      <w:pPr>
        <w:spacing w:after="0" w:before="0" w:line="240" w:lineRule="auto"/>
        <w:ind w:left="216"/>
      </w:pPr>
      <w:r>
        <w:rPr>
          <w:rFonts w:ascii="Consolas" w:hAnsi="Consolas"/>
          <w:sz w:val="15"/>
        </w:rPr>
        <w:t xml:space="preserve">        if len(unk_idx):</w:t>
      </w:r>
    </w:p>
    <w:p>
      <w:pPr>
        <w:spacing w:after="0" w:before="0" w:line="240" w:lineRule="auto"/>
        <w:ind w:left="216"/>
      </w:pPr>
      <w:r>
        <w:rPr>
          <w:rFonts w:ascii="Consolas" w:hAnsi="Consolas"/>
          <w:sz w:val="15"/>
        </w:rPr>
        <w:t xml:space="preserve">            centroid = unk_idx.mean(axis=0)</w:t>
      </w:r>
    </w:p>
    <w:p>
      <w:pPr>
        <w:spacing w:after="0" w:before="0" w:line="240" w:lineRule="auto"/>
        <w:ind w:left="216"/>
      </w:pPr>
      <w:r>
        <w:rPr>
          <w:rFonts w:ascii="Consolas" w:hAnsi="Consolas"/>
          <w:sz w:val="15"/>
        </w:rPr>
        <w:t xml:space="preserve">        else:</w:t>
      </w:r>
    </w:p>
    <w:p>
      <w:pPr>
        <w:spacing w:after="0" w:before="0" w:line="240" w:lineRule="auto"/>
        <w:ind w:left="216"/>
      </w:pPr>
      <w:r>
        <w:rPr>
          <w:rFonts w:ascii="Consolas" w:hAnsi="Consolas"/>
          <w:sz w:val="15"/>
        </w:rPr>
        <w:t xml:space="preserve">            centroid = np.array(self.pos, dtype=float)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R = 6</w:t>
      </w:r>
    </w:p>
    <w:p>
      <w:pPr>
        <w:spacing w:after="0" w:before="0" w:line="240" w:lineRule="auto"/>
        <w:ind w:left="216"/>
      </w:pPr>
      <w:r>
        <w:rPr>
          <w:rFonts w:ascii="Consolas" w:hAnsi="Consolas"/>
          <w:sz w:val="15"/>
        </w:rPr>
        <w:t xml:space="preserve">        cands = []</w:t>
      </w:r>
    </w:p>
    <w:p>
      <w:pPr>
        <w:spacing w:after="0" w:before="0" w:line="240" w:lineRule="auto"/>
        <w:ind w:left="216"/>
      </w:pPr>
      <w:r>
        <w:rPr>
          <w:rFonts w:ascii="Consolas" w:hAnsi="Consolas"/>
          <w:sz w:val="15"/>
        </w:rPr>
        <w:t xml:space="preserve">        for g in groups:</w:t>
      </w:r>
    </w:p>
    <w:p>
      <w:pPr>
        <w:spacing w:after="0" w:before="0" w:line="240" w:lineRule="auto"/>
        <w:ind w:left="216"/>
      </w:pPr>
      <w:r>
        <w:rPr>
          <w:rFonts w:ascii="Consolas" w:hAnsi="Consolas"/>
          <w:sz w:val="15"/>
        </w:rPr>
        <w:t xml:space="preserve">            best = None</w:t>
      </w:r>
    </w:p>
    <w:p>
      <w:pPr>
        <w:spacing w:after="0" w:before="0" w:line="240" w:lineRule="auto"/>
        <w:ind w:left="216"/>
      </w:pPr>
      <w:r>
        <w:rPr>
          <w:rFonts w:ascii="Consolas" w:hAnsi="Consolas"/>
          <w:sz w:val="15"/>
        </w:rPr>
        <w:t xml:space="preserve">            for (r, c) in g:</w:t>
      </w:r>
    </w:p>
    <w:p>
      <w:pPr>
        <w:spacing w:after="0" w:before="0" w:line="240" w:lineRule="auto"/>
        <w:ind w:left="216"/>
      </w:pPr>
      <w:r>
        <w:rPr>
          <w:rFonts w:ascii="Consolas" w:hAnsi="Consolas"/>
          <w:sz w:val="15"/>
        </w:rPr>
        <w:t xml:space="preserve">                d = dist[r, c]</w:t>
      </w:r>
    </w:p>
    <w:p>
      <w:pPr>
        <w:spacing w:after="0" w:before="0" w:line="240" w:lineRule="auto"/>
        <w:ind w:left="216"/>
      </w:pPr>
      <w:r>
        <w:rPr>
          <w:rFonts w:ascii="Consolas" w:hAnsi="Consolas"/>
          <w:sz w:val="15"/>
        </w:rPr>
        <w:t xml:space="preserve">                if d &gt;= 0 and (best is None or d &lt; best[0]):</w:t>
      </w:r>
    </w:p>
    <w:p>
      <w:pPr>
        <w:spacing w:after="0" w:before="0" w:line="240" w:lineRule="auto"/>
        <w:ind w:left="216"/>
      </w:pPr>
      <w:r>
        <w:rPr>
          <w:rFonts w:ascii="Consolas" w:hAnsi="Consolas"/>
          <w:sz w:val="15"/>
        </w:rPr>
        <w:t xml:space="preserve">                    best = (d, r, c)</w:t>
      </w:r>
    </w:p>
    <w:p>
      <w:pPr>
        <w:spacing w:after="0" w:before="0" w:line="240" w:lineRule="auto"/>
        <w:ind w:left="216"/>
      </w:pPr>
      <w:r>
        <w:rPr>
          <w:rFonts w:ascii="Consolas" w:hAnsi="Consolas"/>
          <w:sz w:val="15"/>
        </w:rPr>
        <w:t xml:space="preserve">            if best is None:</w:t>
      </w:r>
    </w:p>
    <w:p>
      <w:pPr>
        <w:spacing w:after="0" w:before="0" w:line="240" w:lineRule="auto"/>
        <w:ind w:left="216"/>
      </w:pPr>
      <w:r>
        <w:rPr>
          <w:rFonts w:ascii="Consolas" w:hAnsi="Consolas"/>
          <w:sz w:val="15"/>
        </w:rPr>
        <w:t xml:space="preserve">                continue</w:t>
      </w:r>
    </w:p>
    <w:p>
      <w:pPr>
        <w:spacing w:after="0" w:before="0" w:line="240" w:lineRule="auto"/>
        <w:ind w:left="216"/>
      </w:pPr>
      <w:r>
        <w:rPr>
          <w:rFonts w:ascii="Consolas" w:hAnsi="Consolas"/>
          <w:sz w:val="15"/>
        </w:rPr>
        <w:t xml:space="preserve">            d, r, c = best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r0, r1 = max(0, r - R), min(self.size, r + R + 1)</w:t>
      </w:r>
    </w:p>
    <w:p>
      <w:pPr>
        <w:spacing w:after="0" w:before="0" w:line="240" w:lineRule="auto"/>
        <w:ind w:left="216"/>
      </w:pPr>
      <w:r>
        <w:rPr>
          <w:rFonts w:ascii="Consolas" w:hAnsi="Consolas"/>
          <w:sz w:val="15"/>
        </w:rPr>
        <w:t xml:space="preserve">            c0, c1 = max(0, c - R), min(self.size, c + R + 1)</w:t>
      </w:r>
    </w:p>
    <w:p>
      <w:pPr>
        <w:spacing w:after="0" w:before="0" w:line="240" w:lineRule="auto"/>
        <w:ind w:left="216"/>
      </w:pPr>
      <w:r>
        <w:rPr>
          <w:rFonts w:ascii="Consolas" w:hAnsi="Consolas"/>
          <w:sz w:val="15"/>
        </w:rPr>
        <w:t xml:space="preserve">            win = self.known[r0:r1, c0:c1]</w:t>
      </w:r>
    </w:p>
    <w:p>
      <w:pPr>
        <w:spacing w:after="0" w:before="0" w:line="240" w:lineRule="auto"/>
        <w:ind w:left="216"/>
      </w:pPr>
      <w:r>
        <w:rPr>
          <w:rFonts w:ascii="Consolas" w:hAnsi="Consolas"/>
          <w:sz w:val="15"/>
        </w:rPr>
        <w:t xml:space="preserve">            n = max(win.size, 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cands.append({</w:t>
      </w:r>
    </w:p>
    <w:p>
      <w:pPr>
        <w:spacing w:after="0" w:before="0" w:line="240" w:lineRule="auto"/>
        <w:ind w:left="216"/>
      </w:pPr>
      <w:r>
        <w:rPr>
          <w:rFonts w:ascii="Consolas" w:hAnsi="Consolas"/>
          <w:sz w:val="15"/>
        </w:rPr>
        <w:t xml:space="preserve">                'd': int(d),</w:t>
      </w:r>
    </w:p>
    <w:p>
      <w:pPr>
        <w:spacing w:after="0" w:before="0" w:line="240" w:lineRule="auto"/>
        <w:ind w:left="216"/>
      </w:pPr>
      <w:r>
        <w:rPr>
          <w:rFonts w:ascii="Consolas" w:hAnsi="Consolas"/>
          <w:sz w:val="15"/>
        </w:rPr>
        <w:t xml:space="preserve">                'rc': (r, c),</w:t>
      </w:r>
    </w:p>
    <w:p>
      <w:pPr>
        <w:spacing w:after="0" w:before="0" w:line="240" w:lineRule="auto"/>
        <w:ind w:left="216"/>
      </w:pPr>
      <w:r>
        <w:rPr>
          <w:rFonts w:ascii="Consolas" w:hAnsi="Consolas"/>
          <w:sz w:val="15"/>
        </w:rPr>
        <w:t xml:space="preserve">                'size': len(g),</w:t>
      </w:r>
    </w:p>
    <w:p>
      <w:pPr>
        <w:spacing w:after="0" w:before="0" w:line="240" w:lineRule="auto"/>
        <w:ind w:left="216"/>
      </w:pPr>
      <w:r>
        <w:rPr>
          <w:rFonts w:ascii="Consolas" w:hAnsi="Consolas"/>
          <w:sz w:val="15"/>
        </w:rPr>
        <w:t xml:space="preserve">                'unk': float(np.count_nonzero(win == UNKNOWN)) / n,</w:t>
      </w:r>
    </w:p>
    <w:p>
      <w:pPr>
        <w:spacing w:after="0" w:before="0" w:line="240" w:lineRule="auto"/>
        <w:ind w:left="216"/>
      </w:pPr>
      <w:r>
        <w:rPr>
          <w:rFonts w:ascii="Consolas" w:hAnsi="Consolas"/>
          <w:sz w:val="15"/>
        </w:rPr>
        <w:t xml:space="preserve">                'free': float(np.count_nonzero(win == FREE)) / n,</w:t>
      </w:r>
    </w:p>
    <w:p>
      <w:pPr>
        <w:spacing w:after="0" w:before="0" w:line="240" w:lineRule="auto"/>
        <w:ind w:left="216"/>
      </w:pPr>
      <w:r>
        <w:rPr>
          <w:rFonts w:ascii="Consolas" w:hAnsi="Consolas"/>
          <w:sz w:val="15"/>
        </w:rPr>
        <w:t xml:space="preserve">                'dcent': math.hypot(r - centroid[0], c - centroid[1]),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cands.sort(key=lambda x: x['d'])</w:t>
      </w:r>
    </w:p>
    <w:p>
      <w:pPr>
        <w:spacing w:after="0" w:before="0" w:line="240" w:lineRule="auto"/>
        <w:ind w:left="216"/>
      </w:pPr>
      <w:r>
        <w:rPr>
          <w:rFonts w:ascii="Consolas" w:hAnsi="Consolas"/>
          <w:sz w:val="15"/>
        </w:rPr>
        <w:t xml:space="preserve">        return cands[:self.K]</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_obs(self):</w:t>
      </w:r>
    </w:p>
    <w:p>
      <w:pPr>
        <w:spacing w:after="0" w:before="0" w:line="240" w:lineRule="auto"/>
        <w:ind w:left="216"/>
      </w:pPr>
      <w:r>
        <w:rPr>
          <w:rFonts w:ascii="Consolas" w:hAnsi="Consolas"/>
          <w:sz w:val="15"/>
        </w:rPr>
        <w:t xml:space="preserve">        v = np.zeros(self.K * 7 + 2, dtype=np.float32)</w:t>
      </w:r>
    </w:p>
    <w:p>
      <w:pPr>
        <w:spacing w:after="0" w:before="0" w:line="240" w:lineRule="auto"/>
        <w:ind w:left="216"/>
      </w:pPr>
      <w:r>
        <w:rPr>
          <w:rFonts w:ascii="Consolas" w:hAnsi="Consolas"/>
          <w:sz w:val="15"/>
        </w:rPr>
        <w:t xml:space="preserve">        max_d = float(self.size * 2)</w:t>
      </w:r>
    </w:p>
    <w:p>
      <w:pPr>
        <w:spacing w:after="0" w:before="0" w:line="240" w:lineRule="auto"/>
        <w:ind w:left="216"/>
      </w:pPr>
      <w:r>
        <w:rPr>
          <w:rFonts w:ascii="Consolas" w:hAnsi="Consolas"/>
          <w:sz w:val="15"/>
        </w:rPr>
        <w:t xml:space="preserve">        diag = float(self.size * 1.4142)</w:t>
      </w:r>
    </w:p>
    <w:p>
      <w:pPr>
        <w:spacing w:after="0" w:before="0" w:line="240" w:lineRule="auto"/>
        <w:ind w:left="216"/>
      </w:pPr>
      <w:r>
        <w:rPr>
          <w:rFonts w:ascii="Consolas" w:hAnsi="Consolas"/>
          <w:sz w:val="15"/>
        </w:rPr>
        <w:t xml:space="preserve">        for i, cd in enumerate(self.candidates):</w:t>
      </w:r>
    </w:p>
    <w:p>
      <w:pPr>
        <w:spacing w:after="0" w:before="0" w:line="240" w:lineRule="auto"/>
        <w:ind w:left="216"/>
      </w:pPr>
      <w:r>
        <w:rPr>
          <w:rFonts w:ascii="Consolas" w:hAnsi="Consolas"/>
          <w:sz w:val="15"/>
        </w:rPr>
        <w:t xml:space="preserve">            dr = cd['rc'][0] - self.pos[0]</w:t>
      </w:r>
    </w:p>
    <w:p>
      <w:pPr>
        <w:spacing w:after="0" w:before="0" w:line="240" w:lineRule="auto"/>
        <w:ind w:left="216"/>
      </w:pPr>
      <w:r>
        <w:rPr>
          <w:rFonts w:ascii="Consolas" w:hAnsi="Consolas"/>
          <w:sz w:val="15"/>
        </w:rPr>
        <w:t xml:space="preserve">            dc = cd['rc'][1] - self.pos[1]</w:t>
      </w:r>
    </w:p>
    <w:p>
      <w:pPr>
        <w:spacing w:after="0" w:before="0" w:line="240" w:lineRule="auto"/>
        <w:ind w:left="216"/>
      </w:pPr>
      <w:r>
        <w:rPr>
          <w:rFonts w:ascii="Consolas" w:hAnsi="Consolas"/>
          <w:sz w:val="15"/>
        </w:rPr>
        <w:t xml:space="preserve">            ang = math.atan2(dr, dc)</w:t>
      </w:r>
    </w:p>
    <w:p>
      <w:pPr>
        <w:spacing w:after="0" w:before="0" w:line="240" w:lineRule="auto"/>
        <w:ind w:left="216"/>
      </w:pPr>
      <w:r>
        <w:rPr>
          <w:rFonts w:ascii="Consolas" w:hAnsi="Consolas"/>
          <w:sz w:val="15"/>
        </w:rPr>
        <w:t xml:space="preserve">            b = i * 7</w:t>
      </w:r>
    </w:p>
    <w:p>
      <w:pPr>
        <w:spacing w:after="0" w:before="0" w:line="240" w:lineRule="auto"/>
        <w:ind w:left="216"/>
      </w:pPr>
      <w:r>
        <w:rPr>
          <w:rFonts w:ascii="Consolas" w:hAnsi="Consolas"/>
          <w:sz w:val="15"/>
        </w:rPr>
        <w:t xml:space="preserve">            v[b + 0] = min(cd['size'] / 40.0, 1.0)</w:t>
      </w:r>
    </w:p>
    <w:p>
      <w:pPr>
        <w:spacing w:after="0" w:before="0" w:line="240" w:lineRule="auto"/>
        <w:ind w:left="216"/>
      </w:pPr>
      <w:r>
        <w:rPr>
          <w:rFonts w:ascii="Consolas" w:hAnsi="Consolas"/>
          <w:sz w:val="15"/>
        </w:rPr>
        <w:t xml:space="preserve">            v[b + 1] = min(cd['d'] / max_d, 1.0)</w:t>
      </w:r>
    </w:p>
    <w:p>
      <w:pPr>
        <w:spacing w:after="0" w:before="0" w:line="240" w:lineRule="auto"/>
        <w:ind w:left="216"/>
      </w:pPr>
      <w:r>
        <w:rPr>
          <w:rFonts w:ascii="Consolas" w:hAnsi="Consolas"/>
          <w:sz w:val="15"/>
        </w:rPr>
        <w:t xml:space="preserve">            v[b + 2] = math.sin(ang)</w:t>
      </w:r>
    </w:p>
    <w:p>
      <w:pPr>
        <w:spacing w:after="0" w:before="0" w:line="240" w:lineRule="auto"/>
        <w:ind w:left="216"/>
      </w:pPr>
      <w:r>
        <w:rPr>
          <w:rFonts w:ascii="Consolas" w:hAnsi="Consolas"/>
          <w:sz w:val="15"/>
        </w:rPr>
        <w:t xml:space="preserve">            v[b + 3] = math.cos(ang)</w:t>
      </w:r>
    </w:p>
    <w:p>
      <w:pPr>
        <w:spacing w:after="0" w:before="0" w:line="240" w:lineRule="auto"/>
        <w:ind w:left="216"/>
      </w:pPr>
      <w:r>
        <w:rPr>
          <w:rFonts w:ascii="Consolas" w:hAnsi="Consolas"/>
          <w:sz w:val="15"/>
        </w:rPr>
        <w:t xml:space="preserve">            v[b + 4] = cd['unk']</w:t>
      </w:r>
    </w:p>
    <w:p>
      <w:pPr>
        <w:spacing w:after="0" w:before="0" w:line="240" w:lineRule="auto"/>
        <w:ind w:left="216"/>
      </w:pPr>
      <w:r>
        <w:rPr>
          <w:rFonts w:ascii="Consolas" w:hAnsi="Consolas"/>
          <w:sz w:val="15"/>
        </w:rPr>
        <w:t xml:space="preserve">            v[b + 5] = cd['free']</w:t>
      </w:r>
    </w:p>
    <w:p>
      <w:pPr>
        <w:spacing w:after="0" w:before="0" w:line="240" w:lineRule="auto"/>
        <w:ind w:left="216"/>
      </w:pPr>
      <w:r>
        <w:rPr>
          <w:rFonts w:ascii="Consolas" w:hAnsi="Consolas"/>
          <w:sz w:val="15"/>
        </w:rPr>
        <w:t xml:space="preserve">            v[b + 6] = min(cd['dcent'] / diag, 1.0)</w:t>
      </w:r>
    </w:p>
    <w:p>
      <w:pPr>
        <w:spacing w:after="0" w:before="0" w:line="240" w:lineRule="auto"/>
        <w:ind w:left="216"/>
      </w:pPr>
      <w:r>
        <w:rPr>
          <w:rFonts w:ascii="Consolas" w:hAnsi="Consolas"/>
          <w:sz w:val="15"/>
        </w:rPr>
        <w:t xml:space="preserve">        v[-2] = self.coverage()</w:t>
      </w:r>
    </w:p>
    <w:p>
      <w:pPr>
        <w:spacing w:after="0" w:before="0" w:line="240" w:lineRule="auto"/>
        <w:ind w:left="216"/>
      </w:pPr>
      <w:r>
        <w:rPr>
          <w:rFonts w:ascii="Consolas" w:hAnsi="Consolas"/>
          <w:sz w:val="15"/>
        </w:rPr>
        <w:t xml:space="preserve">        v[-1] = min(len(self.candidates) / float(self.K), 1.0)</w:t>
      </w:r>
    </w:p>
    <w:p>
      <w:pPr>
        <w:spacing w:after="0" w:before="0" w:line="240" w:lineRule="auto"/>
        <w:ind w:left="216"/>
      </w:pPr>
      <w:r>
        <w:rPr>
          <w:rFonts w:ascii="Consolas" w:hAnsi="Consolas"/>
          <w:sz w:val="15"/>
        </w:rPr>
        <w:t xml:space="preserve">        return v</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coverage(self):</w:t>
      </w:r>
    </w:p>
    <w:p>
      <w:pPr>
        <w:spacing w:after="0" w:before="0" w:line="240" w:lineRule="auto"/>
        <w:ind w:left="216"/>
      </w:pPr>
      <w:r>
        <w:rPr>
          <w:rFonts w:ascii="Consolas" w:hAnsi="Consolas"/>
          <w:sz w:val="15"/>
        </w:rPr>
        <w:t xml:space="preserve">        known = np.count_nonzero(self.known != UNKNOWN)</w:t>
      </w:r>
    </w:p>
    <w:p>
      <w:pPr>
        <w:spacing w:after="0" w:before="0" w:line="240" w:lineRule="auto"/>
        <w:ind w:left="216"/>
      </w:pPr>
      <w:r>
        <w:rPr>
          <w:rFonts w:ascii="Consolas" w:hAnsi="Consolas"/>
          <w:sz w:val="15"/>
        </w:rPr>
        <w:t xml:space="preserve">        return float(known) / float(self.reachable_total)</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 Gym API</w:t>
      </w:r>
    </w:p>
    <w:p>
      <w:pPr>
        <w:spacing w:after="0" w:before="0" w:line="240" w:lineRule="auto"/>
        <w:ind w:left="216"/>
      </w:pPr>
      <w:r>
        <w:rPr>
          <w:rFonts w:ascii="Consolas" w:hAnsi="Consolas"/>
          <w:sz w:val="15"/>
        </w:rPr>
        <w:t xml:space="preserve">    #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reset(self, seed=None, options=None):</w:t>
      </w:r>
    </w:p>
    <w:p>
      <w:pPr>
        <w:spacing w:after="0" w:before="0" w:line="240" w:lineRule="auto"/>
        <w:ind w:left="216"/>
      </w:pPr>
      <w:r>
        <w:rPr>
          <w:rFonts w:ascii="Consolas" w:hAnsi="Consolas"/>
          <w:sz w:val="15"/>
        </w:rPr>
        <w:t xml:space="preserve">        if seed is not None:</w:t>
      </w:r>
    </w:p>
    <w:p>
      <w:pPr>
        <w:spacing w:after="0" w:before="0" w:line="240" w:lineRule="auto"/>
        <w:ind w:left="216"/>
      </w:pPr>
      <w:r>
        <w:rPr>
          <w:rFonts w:ascii="Consolas" w:hAnsi="Consolas"/>
          <w:sz w:val="15"/>
        </w:rPr>
        <w:t xml:space="preserve">            self.rng = np.random.default_rng(seed)</w:t>
      </w:r>
    </w:p>
    <w:p>
      <w:pPr>
        <w:spacing w:after="0" w:before="0" w:line="240" w:lineRule="auto"/>
        <w:ind w:left="216"/>
      </w:pPr>
      <w:r>
        <w:rPr>
          <w:rFonts w:ascii="Consolas" w:hAnsi="Consolas"/>
          <w:sz w:val="15"/>
        </w:rPr>
        <w:t xml:space="preserve">        self.gt = self._random_map()</w:t>
      </w:r>
    </w:p>
    <w:p>
      <w:pPr>
        <w:spacing w:after="0" w:before="0" w:line="240" w:lineRule="auto"/>
        <w:ind w:left="216"/>
      </w:pPr>
      <w:r>
        <w:rPr>
          <w:rFonts w:ascii="Consolas" w:hAnsi="Consolas"/>
          <w:sz w:val="15"/>
        </w:rPr>
        <w:t xml:space="preserve">        self.known = np.full((self.size, self.size), UNKNOWN, dtype=np.int8)</w:t>
      </w:r>
    </w:p>
    <w:p>
      <w:pPr>
        <w:spacing w:after="0" w:before="0" w:line="240" w:lineRule="auto"/>
        <w:ind w:left="216"/>
      </w:pPr>
      <w:r>
        <w:rPr>
          <w:rFonts w:ascii="Consolas" w:hAnsi="Consolas"/>
          <w:sz w:val="15"/>
        </w:rPr>
        <w:t xml:space="preserve">        self.pos = self._free_start()</w:t>
      </w:r>
    </w:p>
    <w:p>
      <w:pPr>
        <w:spacing w:after="0" w:before="0" w:line="240" w:lineRule="auto"/>
        <w:ind w:left="216"/>
      </w:pPr>
      <w:r>
        <w:rPr>
          <w:rFonts w:ascii="Consolas" w:hAnsi="Consolas"/>
          <w:sz w:val="15"/>
        </w:rPr>
        <w:t xml:space="preserve">        self.steps = 0</w:t>
      </w:r>
    </w:p>
    <w:p>
      <w:pPr>
        <w:spacing w:after="0" w:before="0" w:line="240" w:lineRule="auto"/>
        <w:ind w:left="216"/>
      </w:pPr>
      <w:r>
        <w:rPr>
          <w:rFonts w:ascii="Consolas" w:hAnsi="Consolas"/>
          <w:sz w:val="15"/>
        </w:rPr>
        <w:t xml:space="preserve">        self.path_len = 0</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how much of the map is reachable at all (denominator for coverage)</w:t>
      </w:r>
    </w:p>
    <w:p>
      <w:pPr>
        <w:spacing w:after="0" w:before="0" w:line="240" w:lineRule="auto"/>
        <w:ind w:left="216"/>
      </w:pPr>
      <w:r>
        <w:rPr>
          <w:rFonts w:ascii="Consolas" w:hAnsi="Consolas"/>
          <w:sz w:val="15"/>
        </w:rPr>
        <w:t xml:space="preserve">        self.known[self.pos] = FREE</w:t>
      </w:r>
    </w:p>
    <w:p>
      <w:pPr>
        <w:spacing w:after="0" w:before="0" w:line="240" w:lineRule="auto"/>
        <w:ind w:left="216"/>
      </w:pPr>
      <w:r>
        <w:rPr>
          <w:rFonts w:ascii="Consolas" w:hAnsi="Consolas"/>
          <w:sz w:val="15"/>
        </w:rPr>
        <w:t xml:space="preserve">        seen = np.zeros_like(self.gt, dtype=bool)</w:t>
      </w:r>
    </w:p>
    <w:p>
      <w:pPr>
        <w:spacing w:after="0" w:before="0" w:line="240" w:lineRule="auto"/>
        <w:ind w:left="216"/>
      </w:pPr>
      <w:r>
        <w:rPr>
          <w:rFonts w:ascii="Consolas" w:hAnsi="Consolas"/>
          <w:sz w:val="15"/>
        </w:rPr>
        <w:t xml:space="preserve">        q = deque([self.pos])</w:t>
      </w:r>
    </w:p>
    <w:p>
      <w:pPr>
        <w:spacing w:after="0" w:before="0" w:line="240" w:lineRule="auto"/>
        <w:ind w:left="216"/>
      </w:pPr>
      <w:r>
        <w:rPr>
          <w:rFonts w:ascii="Consolas" w:hAnsi="Consolas"/>
          <w:sz w:val="15"/>
        </w:rPr>
        <w:t xml:space="preserve">        seen[self.pos] = True</w:t>
      </w:r>
    </w:p>
    <w:p>
      <w:pPr>
        <w:spacing w:after="0" w:before="0" w:line="240" w:lineRule="auto"/>
        <w:ind w:left="216"/>
      </w:pPr>
      <w:r>
        <w:rPr>
          <w:rFonts w:ascii="Consolas" w:hAnsi="Consolas"/>
          <w:sz w:val="15"/>
        </w:rPr>
        <w:t xml:space="preserve">        n = 1</w:t>
      </w:r>
    </w:p>
    <w:p>
      <w:pPr>
        <w:spacing w:after="0" w:before="0" w:line="240" w:lineRule="auto"/>
        <w:ind w:left="216"/>
      </w:pPr>
      <w:r>
        <w:rPr>
          <w:rFonts w:ascii="Consolas" w:hAnsi="Consolas"/>
          <w:sz w:val="15"/>
        </w:rPr>
        <w:t xml:space="preserve">        while q:</w:t>
      </w:r>
    </w:p>
    <w:p>
      <w:pPr>
        <w:spacing w:after="0" w:before="0" w:line="240" w:lineRule="auto"/>
        <w:ind w:left="216"/>
      </w:pPr>
      <w:r>
        <w:rPr>
          <w:rFonts w:ascii="Consolas" w:hAnsi="Consolas"/>
          <w:sz w:val="15"/>
        </w:rPr>
        <w:t xml:space="preserve">            r, c = q.popleft()</w:t>
      </w:r>
    </w:p>
    <w:p>
      <w:pPr>
        <w:spacing w:after="0" w:before="0" w:line="240" w:lineRule="auto"/>
        <w:ind w:left="216"/>
      </w:pPr>
      <w:r>
        <w:rPr>
          <w:rFonts w:ascii="Consolas" w:hAnsi="Consolas"/>
          <w:sz w:val="15"/>
        </w:rPr>
        <w:t xml:space="preserve">            for dr, dc in ((1, 0), (-1, 0), (0, 1), (0, -1)):</w:t>
      </w:r>
    </w:p>
    <w:p>
      <w:pPr>
        <w:spacing w:after="0" w:before="0" w:line="240" w:lineRule="auto"/>
        <w:ind w:left="216"/>
      </w:pPr>
      <w:r>
        <w:rPr>
          <w:rFonts w:ascii="Consolas" w:hAnsi="Consolas"/>
          <w:sz w:val="15"/>
        </w:rPr>
        <w:t xml:space="preserve">                nr, nc = r + dr, c + dc</w:t>
      </w:r>
    </w:p>
    <w:p>
      <w:pPr>
        <w:spacing w:after="0" w:before="0" w:line="240" w:lineRule="auto"/>
        <w:ind w:left="216"/>
      </w:pPr>
      <w:r>
        <w:rPr>
          <w:rFonts w:ascii="Consolas" w:hAnsi="Consolas"/>
          <w:sz w:val="15"/>
        </w:rPr>
        <w:t xml:space="preserve">                if 0 &lt;= nr &lt; self.size and 0 &lt;= nc &lt; self.size and not seen[nr, nc]:</w:t>
      </w:r>
    </w:p>
    <w:p>
      <w:pPr>
        <w:spacing w:after="0" w:before="0" w:line="240" w:lineRule="auto"/>
        <w:ind w:left="216"/>
      </w:pPr>
      <w:r>
        <w:rPr>
          <w:rFonts w:ascii="Consolas" w:hAnsi="Consolas"/>
          <w:sz w:val="15"/>
        </w:rPr>
        <w:t xml:space="preserve">                    seen[nr, nc] = True</w:t>
      </w:r>
    </w:p>
    <w:p>
      <w:pPr>
        <w:spacing w:after="0" w:before="0" w:line="240" w:lineRule="auto"/>
        <w:ind w:left="216"/>
      </w:pPr>
      <w:r>
        <w:rPr>
          <w:rFonts w:ascii="Consolas" w:hAnsi="Consolas"/>
          <w:sz w:val="15"/>
        </w:rPr>
        <w:t xml:space="preserve">                    if self.gt[nr, nc] == 0:</w:t>
      </w:r>
    </w:p>
    <w:p>
      <w:pPr>
        <w:spacing w:after="0" w:before="0" w:line="240" w:lineRule="auto"/>
        <w:ind w:left="216"/>
      </w:pPr>
      <w:r>
        <w:rPr>
          <w:rFonts w:ascii="Consolas" w:hAnsi="Consolas"/>
          <w:sz w:val="15"/>
        </w:rPr>
        <w:t xml:space="preserve">                        n += 1</w:t>
      </w:r>
    </w:p>
    <w:p>
      <w:pPr>
        <w:spacing w:after="0" w:before="0" w:line="240" w:lineRule="auto"/>
        <w:ind w:left="216"/>
      </w:pPr>
      <w:r>
        <w:rPr>
          <w:rFonts w:ascii="Consolas" w:hAnsi="Consolas"/>
          <w:sz w:val="15"/>
        </w:rPr>
        <w:t xml:space="preserve">                        q.append((nr, nc))</w:t>
      </w:r>
    </w:p>
    <w:p>
      <w:pPr>
        <w:spacing w:after="0" w:before="0" w:line="240" w:lineRule="auto"/>
        <w:ind w:left="216"/>
      </w:pPr>
      <w:r>
        <w:rPr>
          <w:rFonts w:ascii="Consolas" w:hAnsi="Consolas"/>
          <w:sz w:val="15"/>
        </w:rPr>
        <w:t xml:space="preserve">                    else:</w:t>
      </w:r>
    </w:p>
    <w:p>
      <w:pPr>
        <w:spacing w:after="0" w:before="0" w:line="240" w:lineRule="auto"/>
        <w:ind w:left="216"/>
      </w:pPr>
      <w:r>
        <w:rPr>
          <w:rFonts w:ascii="Consolas" w:hAnsi="Consolas"/>
          <w:sz w:val="15"/>
        </w:rPr>
        <w:t xml:space="preserve">                        n += 1          # walls we can see also count as known</w:t>
      </w:r>
    </w:p>
    <w:p>
      <w:pPr>
        <w:spacing w:after="0" w:before="0" w:line="240" w:lineRule="auto"/>
        <w:ind w:left="216"/>
      </w:pPr>
      <w:r>
        <w:rPr>
          <w:rFonts w:ascii="Consolas" w:hAnsi="Consolas"/>
          <w:sz w:val="15"/>
        </w:rPr>
        <w:t xml:space="preserve">        self.reachable_total = max(n, 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self._reveal()</w:t>
      </w:r>
    </w:p>
    <w:p>
      <w:pPr>
        <w:spacing w:after="0" w:before="0" w:line="240" w:lineRule="auto"/>
        <w:ind w:left="216"/>
      </w:pPr>
      <w:r>
        <w:rPr>
          <w:rFonts w:ascii="Consolas" w:hAnsi="Consolas"/>
          <w:sz w:val="15"/>
        </w:rPr>
        <w:t xml:space="preserve">        self.candidates = self._build_candidates()</w:t>
      </w:r>
    </w:p>
    <w:p>
      <w:pPr>
        <w:spacing w:after="0" w:before="0" w:line="240" w:lineRule="auto"/>
        <w:ind w:left="216"/>
      </w:pPr>
      <w:r>
        <w:rPr>
          <w:rFonts w:ascii="Consolas" w:hAnsi="Consolas"/>
          <w:sz w:val="15"/>
        </w:rPr>
        <w:t xml:space="preserve">        return self._obs(),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step(self, action):</w:t>
      </w:r>
    </w:p>
    <w:p>
      <w:pPr>
        <w:spacing w:after="0" w:before="0" w:line="240" w:lineRule="auto"/>
        <w:ind w:left="216"/>
      </w:pPr>
      <w:r>
        <w:rPr>
          <w:rFonts w:ascii="Consolas" w:hAnsi="Consolas"/>
          <w:sz w:val="15"/>
        </w:rPr>
        <w:t xml:space="preserve">        self.steps += 1</w:t>
      </w:r>
    </w:p>
    <w:p>
      <w:pPr>
        <w:spacing w:after="0" w:before="0" w:line="240" w:lineRule="auto"/>
        <w:ind w:left="216"/>
      </w:pPr>
      <w:r>
        <w:rPr>
          <w:rFonts w:ascii="Consolas" w:hAnsi="Consolas"/>
          <w:sz w:val="15"/>
        </w:rPr>
        <w:t xml:space="preserve">        terminated = truncated = False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invalid action: chose a slot with no candidate in it</w:t>
      </w:r>
    </w:p>
    <w:p>
      <w:pPr>
        <w:spacing w:after="0" w:before="0" w:line="240" w:lineRule="auto"/>
        <w:ind w:left="216"/>
      </w:pPr>
      <w:r>
        <w:rPr>
          <w:rFonts w:ascii="Consolas" w:hAnsi="Consolas"/>
          <w:sz w:val="15"/>
        </w:rPr>
        <w:t xml:space="preserve">        if action &gt;= len(self.candidates):</w:t>
      </w:r>
    </w:p>
    <w:p>
      <w:pPr>
        <w:spacing w:after="0" w:before="0" w:line="240" w:lineRule="auto"/>
        <w:ind w:left="216"/>
      </w:pPr>
      <w:r>
        <w:rPr>
          <w:rFonts w:ascii="Consolas" w:hAnsi="Consolas"/>
          <w:sz w:val="15"/>
        </w:rPr>
        <w:t xml:space="preserve">            reward = -1.0</w:t>
      </w:r>
    </w:p>
    <w:p>
      <w:pPr>
        <w:spacing w:after="0" w:before="0" w:line="240" w:lineRule="auto"/>
        <w:ind w:left="216"/>
      </w:pPr>
      <w:r>
        <w:rPr>
          <w:rFonts w:ascii="Consolas" w:hAnsi="Consolas"/>
          <w:sz w:val="15"/>
        </w:rPr>
        <w:t xml:space="preserve">            if self.steps &gt;= self.max_steps:</w:t>
      </w:r>
    </w:p>
    <w:p>
      <w:pPr>
        <w:spacing w:after="0" w:before="0" w:line="240" w:lineRule="auto"/>
        <w:ind w:left="216"/>
      </w:pPr>
      <w:r>
        <w:rPr>
          <w:rFonts w:ascii="Consolas" w:hAnsi="Consolas"/>
          <w:sz w:val="15"/>
        </w:rPr>
        <w:t xml:space="preserve">                truncated = True</w:t>
      </w:r>
    </w:p>
    <w:p>
      <w:pPr>
        <w:spacing w:after="0" w:before="0" w:line="240" w:lineRule="auto"/>
        <w:ind w:left="216"/>
      </w:pPr>
      <w:r>
        <w:rPr>
          <w:rFonts w:ascii="Consolas" w:hAnsi="Consolas"/>
          <w:sz w:val="15"/>
        </w:rPr>
        <w:t xml:space="preserve">            return self._obs(), reward, terminated, truncated, {"coverage": self.coverage(), "path_len": self.path_len}</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cd = self.candidates[action]</w:t>
      </w:r>
    </w:p>
    <w:p>
      <w:pPr>
        <w:spacing w:after="0" w:before="0" w:line="240" w:lineRule="auto"/>
        <w:ind w:left="216"/>
      </w:pPr>
      <w:r>
        <w:rPr>
          <w:rFonts w:ascii="Consolas" w:hAnsi="Consolas"/>
          <w:sz w:val="15"/>
        </w:rPr>
        <w:t xml:space="preserve">        self.pos = cd['rc']</w:t>
      </w:r>
    </w:p>
    <w:p>
      <w:pPr>
        <w:spacing w:after="0" w:before="0" w:line="240" w:lineRule="auto"/>
        <w:ind w:left="216"/>
      </w:pPr>
      <w:r>
        <w:rPr>
          <w:rFonts w:ascii="Consolas" w:hAnsi="Consolas"/>
          <w:sz w:val="15"/>
        </w:rPr>
        <w:t xml:space="preserve">        self.path_len += cd['d']</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new_cells = self._reveal()</w:t>
      </w:r>
    </w:p>
    <w:p>
      <w:pPr>
        <w:spacing w:after="0" w:before="0" w:line="240" w:lineRule="auto"/>
        <w:ind w:left="216"/>
      </w:pPr>
      <w:r>
        <w:rPr>
          <w:rFonts w:ascii="Consolas" w:hAnsi="Consolas"/>
          <w:sz w:val="15"/>
        </w:rPr>
        <w:t xml:space="preserve">        self.candidates = self._build_candidates()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information gained, minus distance travelled, minus time</w:t>
      </w:r>
    </w:p>
    <w:p>
      <w:pPr>
        <w:spacing w:after="0" w:before="0" w:line="240" w:lineRule="auto"/>
        <w:ind w:left="216"/>
      </w:pPr>
      <w:r>
        <w:rPr>
          <w:rFonts w:ascii="Consolas" w:hAnsi="Consolas"/>
          <w:sz w:val="15"/>
        </w:rPr>
        <w:t xml:space="preserve">        reward = 0.05 * new_cells - 0.08 * cd['d'] - 0.1</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if not self.candidates or self.coverage() &gt;= 0.97:</w:t>
      </w:r>
    </w:p>
    <w:p>
      <w:pPr>
        <w:spacing w:after="0" w:before="0" w:line="240" w:lineRule="auto"/>
        <w:ind w:left="216"/>
      </w:pPr>
      <w:r>
        <w:rPr>
          <w:rFonts w:ascii="Consolas" w:hAnsi="Consolas"/>
          <w:sz w:val="15"/>
        </w:rPr>
        <w:t xml:space="preserve">            terminated = True</w:t>
      </w:r>
    </w:p>
    <w:p>
      <w:pPr>
        <w:spacing w:after="0" w:before="0" w:line="240" w:lineRule="auto"/>
        <w:ind w:left="216"/>
      </w:pPr>
      <w:r>
        <w:rPr>
          <w:rFonts w:ascii="Consolas" w:hAnsi="Consolas"/>
          <w:sz w:val="15"/>
        </w:rPr>
        <w:t xml:space="preserve">            reward += 20.0 * self.coverage()      # finish bonus, scaled by how much was mapped</w:t>
      </w:r>
    </w:p>
    <w:p>
      <w:pPr>
        <w:spacing w:after="0" w:before="0" w:line="240" w:lineRule="auto"/>
        <w:ind w:left="216"/>
      </w:pPr>
      <w:r>
        <w:rPr>
          <w:rFonts w:ascii="Consolas" w:hAnsi="Consolas"/>
          <w:sz w:val="15"/>
        </w:rPr>
        <w:t xml:space="preserve">        elif self.steps &gt;= self.max_steps:</w:t>
      </w:r>
    </w:p>
    <w:p>
      <w:pPr>
        <w:spacing w:after="0" w:before="0" w:line="240" w:lineRule="auto"/>
        <w:ind w:left="216"/>
      </w:pPr>
      <w:r>
        <w:rPr>
          <w:rFonts w:ascii="Consolas" w:hAnsi="Consolas"/>
          <w:sz w:val="15"/>
        </w:rPr>
        <w:t xml:space="preserve">            truncated = True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info = {'coverage': self.coverage(), 'path_len': self.path_len}</w:t>
      </w:r>
    </w:p>
    <w:p>
      <w:pPr>
        <w:spacing w:after="0" w:before="0" w:line="240" w:lineRule="auto"/>
        <w:ind w:left="216"/>
      </w:pPr>
      <w:r>
        <w:rPr>
          <w:rFonts w:ascii="Consolas" w:hAnsi="Consolas"/>
          <w:sz w:val="15"/>
        </w:rPr>
        <w:t xml:space="preserve">        return self._obs(), float(reward), terminated, truncated, info</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w:t>
      </w:r>
    </w:p>
    <w:p>
      <w:pPr>
        <w:spacing w:after="0" w:before="0" w:line="240" w:lineRule="auto"/>
        <w:ind w:left="216"/>
      </w:pPr>
      <w:r>
        <w:rPr>
          <w:rFonts w:ascii="Consolas" w:hAnsi="Consolas"/>
          <w:sz w:val="15"/>
        </w:rPr>
        <w:t># Smoke test: random agent, 3 episodes</w:t>
      </w:r>
    </w:p>
    <w:p>
      <w:pPr>
        <w:spacing w:after="0" w:before="0" w:line="240" w:lineRule="auto"/>
        <w:ind w:left="216"/>
      </w:pPr>
      <w:r>
        <w:rPr>
          <w:rFonts w:ascii="Consolas" w:hAnsi="Consolas"/>
          <w:sz w:val="15"/>
        </w:rPr>
        <w:t># ------------------------------------------------------</w:t>
      </w:r>
    </w:p>
    <w:p>
      <w:pPr>
        <w:spacing w:after="0" w:before="0" w:line="240" w:lineRule="auto"/>
        <w:ind w:left="216"/>
      </w:pPr>
      <w:r>
        <w:rPr>
          <w:rFonts w:ascii="Consolas" w:hAnsi="Consolas"/>
          <w:sz w:val="15"/>
        </w:rPr>
        <w:t>if __name__ == '__main__':</w:t>
      </w:r>
    </w:p>
    <w:p>
      <w:pPr>
        <w:spacing w:after="0" w:before="0" w:line="240" w:lineRule="auto"/>
        <w:ind w:left="216"/>
      </w:pPr>
      <w:r>
        <w:rPr>
          <w:rFonts w:ascii="Consolas" w:hAnsi="Consolas"/>
          <w:sz w:val="15"/>
        </w:rPr>
        <w:t xml:space="preserve">    env = ExplorationEnv(seed=0)</w:t>
      </w:r>
    </w:p>
    <w:p>
      <w:pPr>
        <w:spacing w:after="0" w:before="0" w:line="240" w:lineRule="auto"/>
        <w:ind w:left="216"/>
      </w:pPr>
      <w:r>
        <w:rPr>
          <w:rFonts w:ascii="Consolas" w:hAnsi="Consolas"/>
          <w:sz w:val="15"/>
        </w:rPr>
        <w:t xml:space="preserve">    for ep in range(3):</w:t>
      </w:r>
    </w:p>
    <w:p>
      <w:pPr>
        <w:spacing w:after="0" w:before="0" w:line="240" w:lineRule="auto"/>
        <w:ind w:left="216"/>
      </w:pPr>
      <w:r>
        <w:rPr>
          <w:rFonts w:ascii="Consolas" w:hAnsi="Consolas"/>
          <w:sz w:val="15"/>
        </w:rPr>
        <w:t xml:space="preserve">        obs, _ = env.reset()</w:t>
      </w:r>
    </w:p>
    <w:p>
      <w:pPr>
        <w:spacing w:after="0" w:before="0" w:line="240" w:lineRule="auto"/>
        <w:ind w:left="216"/>
      </w:pPr>
      <w:r>
        <w:rPr>
          <w:rFonts w:ascii="Consolas" w:hAnsi="Consolas"/>
          <w:sz w:val="15"/>
        </w:rPr>
        <w:t xml:space="preserve">        total, done = 0.0, False</w:t>
      </w:r>
    </w:p>
    <w:p>
      <w:pPr>
        <w:spacing w:after="0" w:before="0" w:line="240" w:lineRule="auto"/>
        <w:ind w:left="216"/>
      </w:pPr>
      <w:r>
        <w:rPr>
          <w:rFonts w:ascii="Consolas" w:hAnsi="Consolas"/>
          <w:sz w:val="15"/>
        </w:rPr>
        <w:t xml:space="preserve">        while not done:</w:t>
      </w:r>
    </w:p>
    <w:p>
      <w:pPr>
        <w:spacing w:after="0" w:before="0" w:line="240" w:lineRule="auto"/>
        <w:ind w:left="216"/>
      </w:pPr>
      <w:r>
        <w:rPr>
          <w:rFonts w:ascii="Consolas" w:hAnsi="Consolas"/>
          <w:sz w:val="15"/>
        </w:rPr>
        <w:t xml:space="preserve">            a = env.action_space.sample()</w:t>
      </w:r>
    </w:p>
    <w:p>
      <w:pPr>
        <w:spacing w:after="0" w:before="0" w:line="240" w:lineRule="auto"/>
        <w:ind w:left="216"/>
      </w:pPr>
      <w:r>
        <w:rPr>
          <w:rFonts w:ascii="Consolas" w:hAnsi="Consolas"/>
          <w:sz w:val="15"/>
        </w:rPr>
        <w:t xml:space="preserve">            obs, r, term, trunc, info = env.step(a)</w:t>
      </w:r>
    </w:p>
    <w:p>
      <w:pPr>
        <w:spacing w:after="0" w:before="0" w:line="240" w:lineRule="auto"/>
        <w:ind w:left="216"/>
      </w:pPr>
      <w:r>
        <w:rPr>
          <w:rFonts w:ascii="Consolas" w:hAnsi="Consolas"/>
          <w:sz w:val="15"/>
        </w:rPr>
        <w:t xml:space="preserve">            total += r</w:t>
      </w:r>
    </w:p>
    <w:p>
      <w:pPr>
        <w:spacing w:after="0" w:before="0" w:line="240" w:lineRule="auto"/>
        <w:ind w:left="216"/>
      </w:pPr>
      <w:r>
        <w:rPr>
          <w:rFonts w:ascii="Consolas" w:hAnsi="Consolas"/>
          <w:sz w:val="15"/>
        </w:rPr>
        <w:t xml:space="preserve">            done = term or trunc</w:t>
      </w:r>
    </w:p>
    <w:p>
      <w:pPr>
        <w:spacing w:after="0" w:before="0" w:line="240" w:lineRule="auto"/>
        <w:ind w:left="216"/>
      </w:pPr>
      <w:r>
        <w:rPr>
          <w:rFonts w:ascii="Consolas" w:hAnsi="Consolas"/>
          <w:sz w:val="15"/>
        </w:rPr>
        <w:t xml:space="preserve">        print(f'episode {ep}: reward={total:7.2f} '</w:t>
      </w:r>
    </w:p>
    <w:p>
      <w:pPr>
        <w:spacing w:after="0" w:before="0" w:line="240" w:lineRule="auto"/>
        <w:ind w:left="216"/>
      </w:pPr>
      <w:r>
        <w:rPr>
          <w:rFonts w:ascii="Consolas" w:hAnsi="Consolas"/>
          <w:sz w:val="15"/>
        </w:rPr>
        <w:t xml:space="preserve">              f'coverage={info["coverage"]*100:5.1f}% '</w:t>
      </w:r>
    </w:p>
    <w:p>
      <w:pPr>
        <w:spacing w:after="0" w:before="0" w:line="240" w:lineRule="auto"/>
        <w:ind w:left="216"/>
      </w:pPr>
      <w:r>
        <w:rPr>
          <w:rFonts w:ascii="Consolas" w:hAnsi="Consolas"/>
          <w:sz w:val="15"/>
        </w:rPr>
        <w:t xml:space="preserve">              f'path={info["path_len"]} steps={env.steps}')</w:t>
      </w:r>
    </w:p>
    <w:p/>
    <w:p>
      <w:r>
        <w:br w:type="page"/>
      </w:r>
    </w:p>
    <w:p>
      <w:pPr>
        <w:pStyle w:val="Heading2"/>
      </w:pPr>
      <w:r>
        <w:rPr>
          <w:color w:val="2E74B5"/>
        </w:rPr>
        <w:t>8.3  train_rl_policy.py</w:t>
      </w:r>
    </w:p>
    <w:p>
      <w:r>
        <w:rPr>
          <w:b w:val="0"/>
          <w:i/>
          <w:sz w:val="18"/>
        </w:rPr>
        <w:t>Path: /home/ommdash/ros2_ws/src/explore_nav/explore_nav/train_rl_policy.py</w:t>
      </w:r>
    </w:p>
    <w:p>
      <w:pPr>
        <w:spacing w:after="0" w:before="0" w:line="240" w:lineRule="auto"/>
        <w:ind w:left="216"/>
      </w:pPr>
      <w:r>
        <w:rPr>
          <w:rFonts w:ascii="Consolas" w:hAnsi="Consolas"/>
          <w:sz w:val="15"/>
        </w:rPr>
        <w:t>#!/usr/bin/env python3</w:t>
      </w:r>
    </w:p>
    <w:p>
      <w:pPr>
        <w:spacing w:after="0" w:before="0" w:line="240" w:lineRule="auto"/>
        <w:ind w:left="216"/>
      </w:pPr>
      <w:r>
        <w:rPr>
          <w:rFonts w:ascii="Consolas" w:hAnsi="Consolas"/>
          <w:sz w:val="15"/>
        </w:rPr>
        <w:t>"""</w:t>
      </w:r>
    </w:p>
    <w:p>
      <w:pPr>
        <w:spacing w:after="0" w:before="0" w:line="240" w:lineRule="auto"/>
        <w:ind w:left="216"/>
      </w:pPr>
      <w:r>
        <w:rPr>
          <w:rFonts w:ascii="Consolas" w:hAnsi="Consolas"/>
          <w:sz w:val="15"/>
        </w:rPr>
        <w:t>Train a PPO exploration policy on randomised maps.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The policy replaces the hand-coded scoring line in frontier_explorer.py:</w:t>
      </w:r>
    </w:p>
    <w:p>
      <w:pPr>
        <w:spacing w:after="0" w:before="0" w:line="240" w:lineRule="auto"/>
        <w:ind w:left="216"/>
      </w:pPr>
      <w:r>
        <w:rPr>
          <w:rFonts w:ascii="Consolas" w:hAnsi="Consolas"/>
          <w:sz w:val="15"/>
        </w:rPr>
        <w:t xml:space="preserve">    score = w_gain * size - w_dist * distance</w:t>
      </w:r>
    </w:p>
    <w:p>
      <w:pPr>
        <w:spacing w:after="0" w:before="0" w:line="240" w:lineRule="auto"/>
        <w:ind w:left="216"/>
      </w:pPr>
      <w:r>
        <w:rPr>
          <w:rFonts w:ascii="Consolas" w:hAnsi="Consolas"/>
          <w:sz w:val="15"/>
        </w:rPr>
        <w:t>with a learned function of the same inputs.</w:t>
      </w:r>
    </w:p>
    <w:p>
      <w:pPr>
        <w:spacing w:after="0" w:before="0" w:line="240" w:lineRule="auto"/>
        <w:ind w:left="216"/>
      </w:pPr>
      <w:r>
        <w:rPr>
          <w:rFonts w:ascii="Consolas" w:hAnsi="Consolas"/>
          <w:sz w:val="15"/>
        </w:rPr>
        <w: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import os</w:t>
      </w:r>
    </w:p>
    <w:p>
      <w:pPr>
        <w:spacing w:after="0" w:before="0" w:line="240" w:lineRule="auto"/>
        <w:ind w:left="216"/>
      </w:pPr>
      <w:r>
        <w:rPr>
          <w:rFonts w:ascii="Consolas" w:hAnsi="Consolas"/>
          <w:sz w:val="15"/>
        </w:rPr>
        <w:t>import numpy as np</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from stable_baselines3 import PPO</w:t>
      </w:r>
    </w:p>
    <w:p>
      <w:pPr>
        <w:spacing w:after="0" w:before="0" w:line="240" w:lineRule="auto"/>
        <w:ind w:left="216"/>
      </w:pPr>
      <w:r>
        <w:rPr>
          <w:rFonts w:ascii="Consolas" w:hAnsi="Consolas"/>
          <w:sz w:val="15"/>
        </w:rPr>
        <w:t>from stable_baselines3.common.vec_env import SubprocVecEnv, VecNormalize</w:t>
      </w:r>
    </w:p>
    <w:p>
      <w:pPr>
        <w:spacing w:after="0" w:before="0" w:line="240" w:lineRule="auto"/>
        <w:ind w:left="216"/>
      </w:pPr>
      <w:r>
        <w:rPr>
          <w:rFonts w:ascii="Consolas" w:hAnsi="Consolas"/>
          <w:sz w:val="15"/>
        </w:rPr>
        <w:t>from stable_baselines3.common.monitor import Monitor</w:t>
      </w:r>
    </w:p>
    <w:p>
      <w:pPr>
        <w:spacing w:after="0" w:before="0" w:line="240" w:lineRule="auto"/>
        <w:ind w:left="216"/>
      </w:pPr>
      <w:r>
        <w:rPr>
          <w:rFonts w:ascii="Consolas" w:hAnsi="Consolas"/>
          <w:sz w:val="15"/>
        </w:rPr>
        <w:t>from stable_baselines3.common.evaluation import evaluate_policy</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from exploration_env import ExplorationEnv</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HERE = os.path.dirname(os.path.abspath(__file__))</w:t>
      </w:r>
    </w:p>
    <w:p>
      <w:pPr>
        <w:spacing w:after="0" w:before="0" w:line="240" w:lineRule="auto"/>
        <w:ind w:left="216"/>
      </w:pPr>
      <w:r>
        <w:rPr>
          <w:rFonts w:ascii="Consolas" w:hAnsi="Consolas"/>
          <w:sz w:val="15"/>
        </w:rPr>
        <w:t>MODEL_DIR = os.path.join(os.path.dirname(HERE), 'models')</w:t>
      </w:r>
    </w:p>
    <w:p>
      <w:pPr>
        <w:spacing w:after="0" w:before="0" w:line="240" w:lineRule="auto"/>
        <w:ind w:left="216"/>
      </w:pPr>
      <w:r>
        <w:rPr>
          <w:rFonts w:ascii="Consolas" w:hAnsi="Consolas"/>
          <w:sz w:val="15"/>
        </w:rPr>
        <w:t>MODEL_PATH = os.path.join(MODEL_DIR, 'ppo_explorer')</w:t>
      </w:r>
    </w:p>
    <w:p>
      <w:pPr>
        <w:spacing w:after="0" w:before="0" w:line="240" w:lineRule="auto"/>
        <w:ind w:left="216"/>
      </w:pPr>
      <w:r>
        <w:rPr>
          <w:rFonts w:ascii="Consolas" w:hAnsi="Consolas"/>
          <w:sz w:val="15"/>
        </w:rPr>
        <w:t>LOG_DIR = os.path.join(MODEL_DIR, 'tb_logs')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TOTAL_TIMESTEPS = 250_000</w:t>
      </w:r>
    </w:p>
    <w:p>
      <w:pPr>
        <w:spacing w:after="0" w:before="0" w:line="240" w:lineRule="auto"/>
        <w:ind w:left="216"/>
      </w:pPr>
      <w:r>
        <w:rPr>
          <w:rFonts w:ascii="Consolas" w:hAnsi="Consolas"/>
          <w:sz w:val="15"/>
        </w:rPr>
        <w:t>N_ENVS = 4</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def make_env(rank):</w:t>
      </w:r>
    </w:p>
    <w:p>
      <w:pPr>
        <w:spacing w:after="0" w:before="0" w:line="240" w:lineRule="auto"/>
        <w:ind w:left="216"/>
      </w:pPr>
      <w:r>
        <w:rPr>
          <w:rFonts w:ascii="Consolas" w:hAnsi="Consolas"/>
          <w:sz w:val="15"/>
        </w:rPr>
        <w:t xml:space="preserve">    def _init():</w:t>
      </w:r>
    </w:p>
    <w:p>
      <w:pPr>
        <w:spacing w:after="0" w:before="0" w:line="240" w:lineRule="auto"/>
        <w:ind w:left="216"/>
      </w:pPr>
      <w:r>
        <w:rPr>
          <w:rFonts w:ascii="Consolas" w:hAnsi="Consolas"/>
          <w:sz w:val="15"/>
        </w:rPr>
        <w:t xml:space="preserve">        return Monitor(ExplorationEnv(seed=1000 + rank))</w:t>
      </w:r>
    </w:p>
    <w:p>
      <w:pPr>
        <w:spacing w:after="0" w:before="0" w:line="240" w:lineRule="auto"/>
        <w:ind w:left="216"/>
      </w:pPr>
      <w:r>
        <w:rPr>
          <w:rFonts w:ascii="Consolas" w:hAnsi="Consolas"/>
          <w:sz w:val="15"/>
        </w:rPr>
        <w:t xml:space="preserve">    return _init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def benchmark(env, policy, n=50, label=''):</w:t>
      </w:r>
    </w:p>
    <w:p>
      <w:pPr>
        <w:spacing w:after="0" w:before="0" w:line="240" w:lineRule="auto"/>
        <w:ind w:left="216"/>
      </w:pPr>
      <w:r>
        <w:rPr>
          <w:rFonts w:ascii="Consolas" w:hAnsi="Consolas"/>
          <w:sz w:val="15"/>
        </w:rPr>
        <w:t xml:space="preserve">    """Run n episodes and report the metrics used in the report."""</w:t>
      </w:r>
    </w:p>
    <w:p>
      <w:pPr>
        <w:spacing w:after="0" w:before="0" w:line="240" w:lineRule="auto"/>
        <w:ind w:left="216"/>
      </w:pPr>
      <w:r>
        <w:rPr>
          <w:rFonts w:ascii="Consolas" w:hAnsi="Consolas"/>
          <w:sz w:val="15"/>
        </w:rPr>
        <w:t xml:space="preserve">    rewards, covs, paths, steps = [], [], [], []</w:t>
      </w:r>
    </w:p>
    <w:p>
      <w:pPr>
        <w:spacing w:after="0" w:before="0" w:line="240" w:lineRule="auto"/>
        <w:ind w:left="216"/>
      </w:pPr>
      <w:r>
        <w:rPr>
          <w:rFonts w:ascii="Consolas" w:hAnsi="Consolas"/>
          <w:sz w:val="15"/>
        </w:rPr>
        <w:t xml:space="preserve">    for i in range(n):</w:t>
      </w:r>
    </w:p>
    <w:p>
      <w:pPr>
        <w:spacing w:after="0" w:before="0" w:line="240" w:lineRule="auto"/>
        <w:ind w:left="216"/>
      </w:pPr>
      <w:r>
        <w:rPr>
          <w:rFonts w:ascii="Consolas" w:hAnsi="Consolas"/>
          <w:sz w:val="15"/>
        </w:rPr>
        <w:t xml:space="preserve">        obs, _ = env.reset(seed=5000 + i)</w:t>
      </w:r>
    </w:p>
    <w:p>
      <w:pPr>
        <w:spacing w:after="0" w:before="0" w:line="240" w:lineRule="auto"/>
        <w:ind w:left="216"/>
      </w:pPr>
      <w:r>
        <w:rPr>
          <w:rFonts w:ascii="Consolas" w:hAnsi="Consolas"/>
          <w:sz w:val="15"/>
        </w:rPr>
        <w:t xml:space="preserve">        total, done, info = 0.0, False, {}</w:t>
      </w:r>
    </w:p>
    <w:p>
      <w:pPr>
        <w:spacing w:after="0" w:before="0" w:line="240" w:lineRule="auto"/>
        <w:ind w:left="216"/>
      </w:pPr>
      <w:r>
        <w:rPr>
          <w:rFonts w:ascii="Consolas" w:hAnsi="Consolas"/>
          <w:sz w:val="15"/>
        </w:rPr>
        <w:t xml:space="preserve">        while not done:</w:t>
      </w:r>
    </w:p>
    <w:p>
      <w:pPr>
        <w:spacing w:after="0" w:before="0" w:line="240" w:lineRule="auto"/>
        <w:ind w:left="216"/>
      </w:pPr>
      <w:r>
        <w:rPr>
          <w:rFonts w:ascii="Consolas" w:hAnsi="Consolas"/>
          <w:sz w:val="15"/>
        </w:rPr>
        <w:t xml:space="preserve">            a = policy(obs, env)</w:t>
      </w:r>
    </w:p>
    <w:p>
      <w:pPr>
        <w:spacing w:after="0" w:before="0" w:line="240" w:lineRule="auto"/>
        <w:ind w:left="216"/>
      </w:pPr>
      <w:r>
        <w:rPr>
          <w:rFonts w:ascii="Consolas" w:hAnsi="Consolas"/>
          <w:sz w:val="15"/>
        </w:rPr>
        <w:t xml:space="preserve">            obs, r, term, trunc, info = env.step(a)</w:t>
      </w:r>
    </w:p>
    <w:p>
      <w:pPr>
        <w:spacing w:after="0" w:before="0" w:line="240" w:lineRule="auto"/>
        <w:ind w:left="216"/>
      </w:pPr>
      <w:r>
        <w:rPr>
          <w:rFonts w:ascii="Consolas" w:hAnsi="Consolas"/>
          <w:sz w:val="15"/>
        </w:rPr>
        <w:t xml:space="preserve">            total += r</w:t>
      </w:r>
    </w:p>
    <w:p>
      <w:pPr>
        <w:spacing w:after="0" w:before="0" w:line="240" w:lineRule="auto"/>
        <w:ind w:left="216"/>
      </w:pPr>
      <w:r>
        <w:rPr>
          <w:rFonts w:ascii="Consolas" w:hAnsi="Consolas"/>
          <w:sz w:val="15"/>
        </w:rPr>
        <w:t xml:space="preserve">            done = term or trunc</w:t>
      </w:r>
    </w:p>
    <w:p>
      <w:pPr>
        <w:spacing w:after="0" w:before="0" w:line="240" w:lineRule="auto"/>
        <w:ind w:left="216"/>
      </w:pPr>
      <w:r>
        <w:rPr>
          <w:rFonts w:ascii="Consolas" w:hAnsi="Consolas"/>
          <w:sz w:val="15"/>
        </w:rPr>
        <w:t xml:space="preserve">        rewards.append(total)</w:t>
      </w:r>
    </w:p>
    <w:p>
      <w:pPr>
        <w:spacing w:after="0" w:before="0" w:line="240" w:lineRule="auto"/>
        <w:ind w:left="216"/>
      </w:pPr>
      <w:r>
        <w:rPr>
          <w:rFonts w:ascii="Consolas" w:hAnsi="Consolas"/>
          <w:sz w:val="15"/>
        </w:rPr>
        <w:t xml:space="preserve">        covs.append(info.get('coverage', 0.0))</w:t>
      </w:r>
    </w:p>
    <w:p>
      <w:pPr>
        <w:spacing w:after="0" w:before="0" w:line="240" w:lineRule="auto"/>
        <w:ind w:left="216"/>
      </w:pPr>
      <w:r>
        <w:rPr>
          <w:rFonts w:ascii="Consolas" w:hAnsi="Consolas"/>
          <w:sz w:val="15"/>
        </w:rPr>
        <w:t xml:space="preserve">        paths.append(info.get('path_len', 0))</w:t>
      </w:r>
    </w:p>
    <w:p>
      <w:pPr>
        <w:spacing w:after="0" w:before="0" w:line="240" w:lineRule="auto"/>
        <w:ind w:left="216"/>
      </w:pPr>
      <w:r>
        <w:rPr>
          <w:rFonts w:ascii="Consolas" w:hAnsi="Consolas"/>
          <w:sz w:val="15"/>
        </w:rPr>
        <w:t xml:space="preserve">        steps.append(env.steps)</w:t>
      </w:r>
    </w:p>
    <w:p>
      <w:pPr>
        <w:spacing w:after="0" w:before="0" w:line="240" w:lineRule="auto"/>
        <w:ind w:left="216"/>
      </w:pPr>
      <w:r>
        <w:rPr>
          <w:rFonts w:ascii="Consolas" w:hAnsi="Consolas"/>
          <w:sz w:val="15"/>
        </w:rPr>
        <w:t xml:space="preserve">    print(f'{label:12s} reward={np.mean(rewards):7.2f} '</w:t>
      </w:r>
    </w:p>
    <w:p>
      <w:pPr>
        <w:spacing w:after="0" w:before="0" w:line="240" w:lineRule="auto"/>
        <w:ind w:left="216"/>
      </w:pPr>
      <w:r>
        <w:rPr>
          <w:rFonts w:ascii="Consolas" w:hAnsi="Consolas"/>
          <w:sz w:val="15"/>
        </w:rPr>
        <w:t xml:space="preserve">          f'coverage={np.mean(covs)*100:5.1f}% '</w:t>
      </w:r>
    </w:p>
    <w:p>
      <w:pPr>
        <w:spacing w:after="0" w:before="0" w:line="240" w:lineRule="auto"/>
        <w:ind w:left="216"/>
      </w:pPr>
      <w:r>
        <w:rPr>
          <w:rFonts w:ascii="Consolas" w:hAnsi="Consolas"/>
          <w:sz w:val="15"/>
        </w:rPr>
        <w:t xml:space="preserve">          f'path={np.mean(paths):6.1f} steps={np.mean(steps):5.1f}')</w:t>
      </w:r>
    </w:p>
    <w:p>
      <w:pPr>
        <w:spacing w:after="0" w:before="0" w:line="240" w:lineRule="auto"/>
        <w:ind w:left="216"/>
      </w:pPr>
      <w:r>
        <w:rPr>
          <w:rFonts w:ascii="Consolas" w:hAnsi="Consolas"/>
          <w:sz w:val="15"/>
        </w:rPr>
        <w:t xml:space="preserve">    return dict(reward=np.mean(rewards), coverage=np.mean(covs),</w:t>
      </w:r>
    </w:p>
    <w:p>
      <w:pPr>
        <w:spacing w:after="0" w:before="0" w:line="240" w:lineRule="auto"/>
        <w:ind w:left="216"/>
      </w:pPr>
      <w:r>
        <w:rPr>
          <w:rFonts w:ascii="Consolas" w:hAnsi="Consolas"/>
          <w:sz w:val="15"/>
        </w:rPr>
        <w:t xml:space="preserve">                path=np.mean(paths), steps=np.mean(steps))</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def random_policy(obs, env):</w:t>
      </w:r>
    </w:p>
    <w:p>
      <w:pPr>
        <w:spacing w:after="0" w:before="0" w:line="240" w:lineRule="auto"/>
        <w:ind w:left="216"/>
      </w:pPr>
      <w:r>
        <w:rPr>
          <w:rFonts w:ascii="Consolas" w:hAnsi="Consolas"/>
          <w:sz w:val="15"/>
        </w:rPr>
        <w:t xml:space="preserve">    return env.action_space.sample()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def greedy_policy(obs, env):</w:t>
      </w:r>
    </w:p>
    <w:p>
      <w:pPr>
        <w:spacing w:after="0" w:before="0" w:line="240" w:lineRule="auto"/>
        <w:ind w:left="216"/>
      </w:pPr>
      <w:r>
        <w:rPr>
          <w:rFonts w:ascii="Consolas" w:hAnsi="Consolas"/>
          <w:sz w:val="15"/>
        </w:rPr>
        <w:t xml:space="preserve">    """The Milestone 4 heuristic, reimplemented here for comparison."""</w:t>
      </w:r>
    </w:p>
    <w:p>
      <w:pPr>
        <w:spacing w:after="0" w:before="0" w:line="240" w:lineRule="auto"/>
        <w:ind w:left="216"/>
      </w:pPr>
      <w:r>
        <w:rPr>
          <w:rFonts w:ascii="Consolas" w:hAnsi="Consolas"/>
          <w:sz w:val="15"/>
        </w:rPr>
        <w:t xml:space="preserve">    best, best_i = -1e9, 0</w:t>
      </w:r>
    </w:p>
    <w:p>
      <w:pPr>
        <w:spacing w:after="0" w:before="0" w:line="240" w:lineRule="auto"/>
        <w:ind w:left="216"/>
      </w:pPr>
      <w:r>
        <w:rPr>
          <w:rFonts w:ascii="Consolas" w:hAnsi="Consolas"/>
          <w:sz w:val="15"/>
        </w:rPr>
        <w:t xml:space="preserve">    for i, cd in enumerate(env.candidates):</w:t>
      </w:r>
    </w:p>
    <w:p>
      <w:pPr>
        <w:spacing w:after="0" w:before="0" w:line="240" w:lineRule="auto"/>
        <w:ind w:left="216"/>
      </w:pPr>
      <w:r>
        <w:rPr>
          <w:rFonts w:ascii="Consolas" w:hAnsi="Consolas"/>
          <w:sz w:val="15"/>
        </w:rPr>
        <w:t xml:space="preserve">        s = 1.0 * cd['size'] - 3.0 * cd['d']</w:t>
      </w:r>
    </w:p>
    <w:p>
      <w:pPr>
        <w:spacing w:after="0" w:before="0" w:line="240" w:lineRule="auto"/>
        <w:ind w:left="216"/>
      </w:pPr>
      <w:r>
        <w:rPr>
          <w:rFonts w:ascii="Consolas" w:hAnsi="Consolas"/>
          <w:sz w:val="15"/>
        </w:rPr>
        <w:t xml:space="preserve">        if s &gt; best:</w:t>
      </w:r>
    </w:p>
    <w:p>
      <w:pPr>
        <w:spacing w:after="0" w:before="0" w:line="240" w:lineRule="auto"/>
        <w:ind w:left="216"/>
      </w:pPr>
      <w:r>
        <w:rPr>
          <w:rFonts w:ascii="Consolas" w:hAnsi="Consolas"/>
          <w:sz w:val="15"/>
        </w:rPr>
        <w:t xml:space="preserve">            best, best_i = s, i</w:t>
      </w:r>
    </w:p>
    <w:p>
      <w:pPr>
        <w:spacing w:after="0" w:before="0" w:line="240" w:lineRule="auto"/>
        <w:ind w:left="216"/>
      </w:pPr>
      <w:r>
        <w:rPr>
          <w:rFonts w:ascii="Consolas" w:hAnsi="Consolas"/>
          <w:sz w:val="15"/>
        </w:rPr>
        <w:t xml:space="preserve">    return best_i</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def nearest_policy(obs, env):</w:t>
      </w:r>
    </w:p>
    <w:p>
      <w:pPr>
        <w:spacing w:after="0" w:before="0" w:line="240" w:lineRule="auto"/>
        <w:ind w:left="216"/>
      </w:pPr>
      <w:r>
        <w:rPr>
          <w:rFonts w:ascii="Consolas" w:hAnsi="Consolas"/>
          <w:sz w:val="15"/>
        </w:rPr>
        <w:t xml:space="preserve">    return 0          # candidates are sorted nearest-first</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if __name__ == '__main__':</w:t>
      </w:r>
    </w:p>
    <w:p>
      <w:pPr>
        <w:spacing w:after="0" w:before="0" w:line="240" w:lineRule="auto"/>
        <w:ind w:left="216"/>
      </w:pPr>
      <w:r>
        <w:rPr>
          <w:rFonts w:ascii="Consolas" w:hAnsi="Consolas"/>
          <w:sz w:val="15"/>
        </w:rPr>
        <w:t xml:space="preserve">    os.makedirs(MODEL_DIR, exist_ok=True)</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print(f'Training PPO for {TOTAL_TIMESTEPS} timesteps on {N_ENVS} envs...')</w:t>
      </w:r>
    </w:p>
    <w:p>
      <w:pPr>
        <w:spacing w:after="0" w:before="0" w:line="240" w:lineRule="auto"/>
        <w:ind w:left="216"/>
      </w:pPr>
      <w:r>
        <w:rPr>
          <w:rFonts w:ascii="Consolas" w:hAnsi="Consolas"/>
          <w:sz w:val="15"/>
        </w:rPr>
        <w:t xml:space="preserve">    vec = SubprocVecEnv([make_env(i) for i in range(N_ENVS)])</w:t>
      </w:r>
    </w:p>
    <w:p>
      <w:pPr>
        <w:spacing w:after="0" w:before="0" w:line="240" w:lineRule="auto"/>
        <w:ind w:left="216"/>
      </w:pPr>
      <w:r>
        <w:rPr>
          <w:rFonts w:ascii="Consolas" w:hAnsi="Consolas"/>
          <w:sz w:val="15"/>
        </w:rPr>
        <w:t xml:space="preserve">    vec = VecNormalize(vec, norm_obs=True, norm_reward=True, clip_obs=10.0)</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model = PPO('MlpPolicy', vec,</w:t>
      </w:r>
    </w:p>
    <w:p>
      <w:pPr>
        <w:spacing w:after="0" w:before="0" w:line="240" w:lineRule="auto"/>
        <w:ind w:left="216"/>
      </w:pPr>
      <w:r>
        <w:rPr>
          <w:rFonts w:ascii="Consolas" w:hAnsi="Consolas"/>
          <w:sz w:val="15"/>
        </w:rPr>
        <w:t xml:space="preserve">                learning_rate=3e-4,</w:t>
      </w:r>
    </w:p>
    <w:p>
      <w:pPr>
        <w:spacing w:after="0" w:before="0" w:line="240" w:lineRule="auto"/>
        <w:ind w:left="216"/>
      </w:pPr>
      <w:r>
        <w:rPr>
          <w:rFonts w:ascii="Consolas" w:hAnsi="Consolas"/>
          <w:sz w:val="15"/>
        </w:rPr>
        <w:t xml:space="preserve">                n_steps=512,</w:t>
      </w:r>
    </w:p>
    <w:p>
      <w:pPr>
        <w:spacing w:after="0" w:before="0" w:line="240" w:lineRule="auto"/>
        <w:ind w:left="216"/>
      </w:pPr>
      <w:r>
        <w:rPr>
          <w:rFonts w:ascii="Consolas" w:hAnsi="Consolas"/>
          <w:sz w:val="15"/>
        </w:rPr>
        <w:t xml:space="preserve">                batch_size=256,</w:t>
      </w:r>
    </w:p>
    <w:p>
      <w:pPr>
        <w:spacing w:after="0" w:before="0" w:line="240" w:lineRule="auto"/>
        <w:ind w:left="216"/>
      </w:pPr>
      <w:r>
        <w:rPr>
          <w:rFonts w:ascii="Consolas" w:hAnsi="Consolas"/>
          <w:sz w:val="15"/>
        </w:rPr>
        <w:t xml:space="preserve">                gamma=0.995,</w:t>
      </w:r>
    </w:p>
    <w:p>
      <w:pPr>
        <w:spacing w:after="0" w:before="0" w:line="240" w:lineRule="auto"/>
        <w:ind w:left="216"/>
      </w:pPr>
      <w:r>
        <w:rPr>
          <w:rFonts w:ascii="Consolas" w:hAnsi="Consolas"/>
          <w:sz w:val="15"/>
        </w:rPr>
        <w:t xml:space="preserve">                gae_lambda=0.95,</w:t>
      </w:r>
    </w:p>
    <w:p>
      <w:pPr>
        <w:spacing w:after="0" w:before="0" w:line="240" w:lineRule="auto"/>
        <w:ind w:left="216"/>
      </w:pPr>
      <w:r>
        <w:rPr>
          <w:rFonts w:ascii="Consolas" w:hAnsi="Consolas"/>
          <w:sz w:val="15"/>
        </w:rPr>
        <w:t xml:space="preserve">                ent_coef=0.005,</w:t>
      </w:r>
    </w:p>
    <w:p>
      <w:pPr>
        <w:spacing w:after="0" w:before="0" w:line="240" w:lineRule="auto"/>
        <w:ind w:left="216"/>
      </w:pPr>
      <w:r>
        <w:rPr>
          <w:rFonts w:ascii="Consolas" w:hAnsi="Consolas"/>
          <w:sz w:val="15"/>
        </w:rPr>
        <w:t xml:space="preserve">                verbose=1,</w:t>
      </w:r>
    </w:p>
    <w:p>
      <w:pPr>
        <w:spacing w:after="0" w:before="0" w:line="240" w:lineRule="auto"/>
        <w:ind w:left="216"/>
      </w:pPr>
      <w:r>
        <w:rPr>
          <w:rFonts w:ascii="Consolas" w:hAnsi="Consolas"/>
          <w:sz w:val="15"/>
        </w:rPr>
        <w:t xml:space="preserve">                tensorboard_log=LOG_DIR)</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model.learn(total_timesteps=TOTAL_TIMESTEPS, progress_bar=False)</w:t>
      </w:r>
    </w:p>
    <w:p>
      <w:pPr>
        <w:spacing w:after="0" w:before="0" w:line="240" w:lineRule="auto"/>
        <w:ind w:left="216"/>
      </w:pPr>
      <w:r>
        <w:rPr>
          <w:rFonts w:ascii="Consolas" w:hAnsi="Consolas"/>
          <w:sz w:val="15"/>
        </w:rPr>
        <w:t xml:space="preserve">    model.save(MODEL_PATH)</w:t>
      </w:r>
    </w:p>
    <w:p>
      <w:pPr>
        <w:spacing w:after="0" w:before="0" w:line="240" w:lineRule="auto"/>
        <w:ind w:left="216"/>
      </w:pPr>
      <w:r>
        <w:rPr>
          <w:rFonts w:ascii="Consolas" w:hAnsi="Consolas"/>
          <w:sz w:val="15"/>
        </w:rPr>
        <w:t xml:space="preserve">    vec.save(os.path.join(MODEL_DIR, 'vecnormalize.pkl'))</w:t>
      </w:r>
    </w:p>
    <w:p>
      <w:pPr>
        <w:spacing w:after="0" w:before="0" w:line="240" w:lineRule="auto"/>
        <w:ind w:left="216"/>
      </w:pPr>
      <w:r>
        <w:rPr>
          <w:rFonts w:ascii="Consolas" w:hAnsi="Consolas"/>
          <w:sz w:val="15"/>
        </w:rPr>
        <w:t xml:space="preserve">    obs_rms = vec.obs_rms</w:t>
      </w:r>
    </w:p>
    <w:p>
      <w:pPr>
        <w:spacing w:after="0" w:before="0" w:line="240" w:lineRule="auto"/>
        <w:ind w:left="216"/>
      </w:pPr>
      <w:r>
        <w:rPr>
          <w:rFonts w:ascii="Consolas" w:hAnsi="Consolas"/>
          <w:sz w:val="15"/>
        </w:rPr>
        <w:t xml:space="preserve">    vec.close()</w:t>
      </w:r>
    </w:p>
    <w:p>
      <w:pPr>
        <w:spacing w:after="0" w:before="0" w:line="240" w:lineRule="auto"/>
        <w:ind w:left="216"/>
      </w:pPr>
      <w:r>
        <w:rPr>
          <w:rFonts w:ascii="Consolas" w:hAnsi="Consolas"/>
          <w:sz w:val="15"/>
        </w:rPr>
        <w:t xml:space="preserve">    print(f'\nModel saved to {MODEL_PATH}.zip\n')</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 ---- head-to-head comparison on identical maps ----</w:t>
      </w:r>
    </w:p>
    <w:p>
      <w:pPr>
        <w:spacing w:after="0" w:before="0" w:line="240" w:lineRule="auto"/>
        <w:ind w:left="216"/>
      </w:pPr>
      <w:r>
        <w:rPr>
          <w:rFonts w:ascii="Consolas" w:hAnsi="Consolas"/>
          <w:sz w:val="15"/>
        </w:rPr>
        <w:t xml:space="preserve">    print('=' * 62)</w:t>
      </w:r>
    </w:p>
    <w:p>
      <w:pPr>
        <w:spacing w:after="0" w:before="0" w:line="240" w:lineRule="auto"/>
        <w:ind w:left="216"/>
      </w:pPr>
      <w:r>
        <w:rPr>
          <w:rFonts w:ascii="Consolas" w:hAnsi="Consolas"/>
          <w:sz w:val="15"/>
        </w:rPr>
        <w:t xml:space="preserve">    print('BENCHMARK - 50 identical randomised maps per policy')</w:t>
      </w:r>
    </w:p>
    <w:p>
      <w:pPr>
        <w:spacing w:after="0" w:before="0" w:line="240" w:lineRule="auto"/>
        <w:ind w:left="216"/>
      </w:pPr>
      <w:r>
        <w:rPr>
          <w:rFonts w:ascii="Consolas" w:hAnsi="Consolas"/>
          <w:sz w:val="15"/>
        </w:rPr>
        <w:t xml:space="preserve">    print('=' * 62)</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env = ExplorationEnv()</w:t>
      </w:r>
    </w:p>
    <w:p>
      <w:pPr>
        <w:spacing w:after="0" w:before="0" w:line="240" w:lineRule="auto"/>
        <w:ind w:left="216"/>
      </w:pPr>
      <w:r>
        <w:rPr>
          <w:rFonts w:ascii="Consolas" w:hAnsi="Consolas"/>
          <w:sz w:val="15"/>
        </w:rPr>
        <w:t xml:space="preserve">    benchmark(env, random_policy, label='random')</w:t>
      </w:r>
    </w:p>
    <w:p>
      <w:pPr>
        <w:spacing w:after="0" w:before="0" w:line="240" w:lineRule="auto"/>
        <w:ind w:left="216"/>
      </w:pPr>
      <w:r>
        <w:rPr>
          <w:rFonts w:ascii="Consolas" w:hAnsi="Consolas"/>
          <w:sz w:val="15"/>
        </w:rPr>
        <w:t xml:space="preserve">    benchmark(env, nearest_policy, label='nearest')</w:t>
      </w:r>
    </w:p>
    <w:p>
      <w:pPr>
        <w:spacing w:after="0" w:before="0" w:line="240" w:lineRule="auto"/>
        <w:ind w:left="216"/>
      </w:pPr>
      <w:r>
        <w:rPr>
          <w:rFonts w:ascii="Consolas" w:hAnsi="Consolas"/>
          <w:sz w:val="15"/>
        </w:rPr>
        <w:t xml:space="preserve">    benchmark(env, greedy_policy, label='heuristic')</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def ppo_policy(obs, env):</w:t>
      </w:r>
    </w:p>
    <w:p>
      <w:pPr>
        <w:spacing w:after="0" w:before="0" w:line="240" w:lineRule="auto"/>
        <w:ind w:left="216"/>
      </w:pPr>
      <w:r>
        <w:rPr>
          <w:rFonts w:ascii="Consolas" w:hAnsi="Consolas"/>
          <w:sz w:val="15"/>
        </w:rPr>
        <w:t xml:space="preserve">        # apply the same observation normalisation used during training</w:t>
      </w:r>
    </w:p>
    <w:p>
      <w:pPr>
        <w:spacing w:after="0" w:before="0" w:line="240" w:lineRule="auto"/>
        <w:ind w:left="216"/>
      </w:pPr>
      <w:r>
        <w:rPr>
          <w:rFonts w:ascii="Consolas" w:hAnsi="Consolas"/>
          <w:sz w:val="15"/>
        </w:rPr>
        <w:t xml:space="preserve">        o = (obs - obs_rms.mean) / np.sqrt(obs_rms.var + 1e-8)</w:t>
      </w:r>
    </w:p>
    <w:p>
      <w:pPr>
        <w:spacing w:after="0" w:before="0" w:line="240" w:lineRule="auto"/>
        <w:ind w:left="216"/>
      </w:pPr>
      <w:r>
        <w:rPr>
          <w:rFonts w:ascii="Consolas" w:hAnsi="Consolas"/>
          <w:sz w:val="15"/>
        </w:rPr>
        <w:t xml:space="preserve">        o = np.clip(o, -10.0, 10.0).astype(np.float32)</w:t>
      </w:r>
    </w:p>
    <w:p>
      <w:pPr>
        <w:spacing w:after="0" w:before="0" w:line="240" w:lineRule="auto"/>
        <w:ind w:left="216"/>
      </w:pPr>
      <w:r>
        <w:rPr>
          <w:rFonts w:ascii="Consolas" w:hAnsi="Consolas"/>
          <w:sz w:val="15"/>
        </w:rPr>
        <w:t xml:space="preserve">        a, _ = model.predict(o, deterministic=True)</w:t>
      </w:r>
    </w:p>
    <w:p>
      <w:pPr>
        <w:spacing w:after="0" w:before="0" w:line="240" w:lineRule="auto"/>
        <w:ind w:left="216"/>
      </w:pPr>
      <w:r>
        <w:rPr>
          <w:rFonts w:ascii="Consolas" w:hAnsi="Consolas"/>
          <w:sz w:val="15"/>
        </w:rPr>
        <w:t xml:space="preserve">        return int(a)</w:t>
      </w:r>
    </w:p>
    <w:p>
      <w:pPr>
        <w:spacing w:after="0" w:before="0" w:line="240" w:lineRule="auto"/>
        <w:ind w:left="216"/>
      </w:pPr>
      <w:r>
        <w:rPr>
          <w:rFonts w:ascii="Consolas" w:hAnsi="Consolas"/>
          <w:sz w:val="15"/>
        </w:rPr>
        <w:t xml:space="preserve"> </w:t>
      </w:r>
    </w:p>
    <w:p>
      <w:pPr>
        <w:spacing w:after="0" w:before="0" w:line="240" w:lineRule="auto"/>
        <w:ind w:left="216"/>
      </w:pPr>
      <w:r>
        <w:rPr>
          <w:rFonts w:ascii="Consolas" w:hAnsi="Consolas"/>
          <w:sz w:val="15"/>
        </w:rPr>
        <w:t xml:space="preserve">    benchmark(env, ppo_policy, label='PPO (ours)')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